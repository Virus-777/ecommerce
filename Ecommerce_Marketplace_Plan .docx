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0F866" w14:textId="77777777" w:rsidR="00160185" w:rsidRDefault="00000000">
      <w:pPr>
        <w:pStyle w:val="Title"/>
      </w:pPr>
      <w:r>
        <w:t>Ecommerce Marketplace Plan</w:t>
      </w:r>
    </w:p>
    <w:p w14:paraId="0496660E" w14:textId="77777777" w:rsidR="00160185" w:rsidRDefault="00000000">
      <w:pPr>
        <w:pStyle w:val="Subtitle"/>
      </w:pPr>
      <w:r>
        <w:t>Website structure features and business operations</w:t>
      </w:r>
    </w:p>
    <w:p w14:paraId="18D5EA73" w14:textId="1D390193" w:rsidR="00160185" w:rsidRDefault="00000000">
      <w:r>
        <w:t>Company products and independent sellers in one store</w:t>
      </w:r>
      <w:r w:rsidR="00F20FE1">
        <w:br/>
      </w:r>
    </w:p>
    <w:p w14:paraId="6BD928C1" w14:textId="77777777" w:rsidR="00160185" w:rsidRDefault="00000000">
      <w:pPr>
        <w:pStyle w:val="Heading2"/>
      </w:pPr>
      <w:r>
        <w:t>Purpose</w:t>
      </w:r>
    </w:p>
    <w:p w14:paraId="04FD6B67" w14:textId="77777777" w:rsidR="00160185" w:rsidRDefault="00000000">
      <w:r>
        <w:t>We will build a hybrid marketplace where customers can buy our own products and products from approved outside sellers through one shopping experience. This plan defines the pages, features, responsibilities and operating rules needed to design and launch that business.</w:t>
      </w:r>
    </w:p>
    <w:p w14:paraId="090E087E" w14:textId="77777777" w:rsidR="00160185" w:rsidRDefault="00000000">
      <w:r>
        <w:t>The customer store, Seller Center, Admin Center and Operations Center are the four main areas. Operations can sit inside the Admin Center initially, with dedicated work areas for inventory, shipping, support and finance.</w:t>
      </w:r>
    </w:p>
    <w:p w14:paraId="7A68747B" w14:textId="77777777" w:rsidR="00160185" w:rsidRDefault="00000000">
      <w:pPr>
        <w:pStyle w:val="Heading2"/>
      </w:pPr>
      <w:r>
        <w:t>Recommended launch scope</w:t>
      </w:r>
    </w:p>
    <w:p w14:paraId="1449810E" w14:textId="77777777" w:rsidR="00160185" w:rsidRDefault="00000000">
      <w:r>
        <w:t>Start with physical products, our own inventory and a selected group of sellers who ship their own orders. Launch shopping, seller onboarding, stock management, payments, returns, support and seller payouts together. Add storage and shipping services for sellers after the basic marketplace works reliably.</w:t>
      </w:r>
    </w:p>
    <w:p w14:paraId="62E8BEFD" w14:textId="77777777" w:rsidR="00160185" w:rsidRDefault="00000000">
      <w:pPr>
        <w:pStyle w:val="Heading2"/>
      </w:pPr>
      <w:r>
        <w:t>How to use this plan</w:t>
      </w:r>
    </w:p>
    <w:p w14:paraId="15F3E600" w14:textId="77777777" w:rsidR="00160185" w:rsidRDefault="00000000">
      <w:r>
        <w:t>Use the page and feature descriptions to prepare designs. Use the ownership rules to assign responsibilities. Use the launch criteria and purchase scenarios to review whether the complete shopping experience is ready.</w:t>
      </w:r>
    </w:p>
    <w:p w14:paraId="48CB4BAA" w14:textId="77777777" w:rsidR="00160185" w:rsidRDefault="00000000">
      <w:r>
        <w:t>The company name, countries, product categories, fees and service targets are business decisions to confirm. The feature scope and operating rules below are proposed defaults, rather than confirmed company policies.</w:t>
      </w:r>
    </w:p>
    <w:p w14:paraId="3A22A568" w14:textId="77777777" w:rsidR="00160185" w:rsidRDefault="00000000">
      <w:pPr>
        <w:pStyle w:val="Heading1"/>
        <w:pageBreakBefore/>
      </w:pPr>
      <w:r>
        <w:lastRenderedPageBreak/>
        <w:t>Contents</w:t>
      </w:r>
    </w:p>
    <w:p w14:paraId="5E3048CB" w14:textId="77777777" w:rsidR="00160185" w:rsidRDefault="00000000">
      <w:pPr>
        <w:tabs>
          <w:tab w:val="right" w:leader="dot" w:pos="9936"/>
        </w:tabs>
      </w:pPr>
      <w:r>
        <w:t>01   Business model and scope</w:t>
      </w:r>
      <w:r>
        <w:tab/>
        <w:t>3</w:t>
      </w:r>
    </w:p>
    <w:p w14:paraId="7D656E8E" w14:textId="77777777" w:rsidR="00160185" w:rsidRDefault="00000000">
      <w:pPr>
        <w:tabs>
          <w:tab w:val="right" w:leader="dot" w:pos="9936"/>
        </w:tabs>
      </w:pPr>
      <w:r>
        <w:t>02   Roles and marketplace responsibilities</w:t>
      </w:r>
      <w:r>
        <w:tab/>
        <w:t>4</w:t>
      </w:r>
    </w:p>
    <w:p w14:paraId="374F437C" w14:textId="77777777" w:rsidR="00160185" w:rsidRDefault="00000000">
      <w:pPr>
        <w:tabs>
          <w:tab w:val="right" w:leader="dot" w:pos="9936"/>
        </w:tabs>
      </w:pPr>
      <w:r>
        <w:t>03   Customer website structure</w:t>
      </w:r>
      <w:r>
        <w:tab/>
        <w:t>7</w:t>
      </w:r>
    </w:p>
    <w:p w14:paraId="76DCB64C" w14:textId="77777777" w:rsidR="00160185" w:rsidRDefault="00000000">
      <w:pPr>
        <w:tabs>
          <w:tab w:val="right" w:leader="dot" w:pos="9936"/>
        </w:tabs>
      </w:pPr>
      <w:r>
        <w:t>04   Home search and discovery</w:t>
      </w:r>
      <w:r>
        <w:tab/>
        <w:t>8</w:t>
      </w:r>
    </w:p>
    <w:p w14:paraId="0C4A820A" w14:textId="77777777" w:rsidR="00160185" w:rsidRDefault="00000000">
      <w:pPr>
        <w:tabs>
          <w:tab w:val="right" w:leader="dot" w:pos="9936"/>
        </w:tabs>
      </w:pPr>
      <w:r>
        <w:t>05   Product pages and seller offers</w:t>
      </w:r>
      <w:r>
        <w:tab/>
        <w:t>9</w:t>
      </w:r>
    </w:p>
    <w:p w14:paraId="216B7A00" w14:textId="77777777" w:rsidR="00160185" w:rsidRDefault="00000000">
      <w:pPr>
        <w:tabs>
          <w:tab w:val="right" w:leader="dot" w:pos="9936"/>
        </w:tabs>
      </w:pPr>
      <w:r>
        <w:t>06   Cart and checkout</w:t>
      </w:r>
      <w:r>
        <w:tab/>
        <w:t>10</w:t>
      </w:r>
    </w:p>
    <w:p w14:paraId="3334069A" w14:textId="77777777" w:rsidR="00160185" w:rsidRDefault="00000000">
      <w:pPr>
        <w:tabs>
          <w:tab w:val="right" w:leader="dot" w:pos="9936"/>
        </w:tabs>
      </w:pPr>
      <w:r>
        <w:t>07   Customer accounts and order tracking</w:t>
      </w:r>
      <w:r>
        <w:tab/>
        <w:t>11</w:t>
      </w:r>
    </w:p>
    <w:p w14:paraId="6DEE090D" w14:textId="77777777" w:rsidR="00160185" w:rsidRDefault="00000000">
      <w:pPr>
        <w:tabs>
          <w:tab w:val="right" w:leader="dot" w:pos="9936"/>
        </w:tabs>
      </w:pPr>
      <w:r>
        <w:t>08   Catalog and product management</w:t>
      </w:r>
      <w:r>
        <w:tab/>
        <w:t>12</w:t>
      </w:r>
    </w:p>
    <w:p w14:paraId="5FDE2005" w14:textId="77777777" w:rsidR="00160185" w:rsidRDefault="00000000">
      <w:pPr>
        <w:tabs>
          <w:tab w:val="right" w:leader="dot" w:pos="9936"/>
        </w:tabs>
      </w:pPr>
      <w:r>
        <w:t>09   Our own store and inventory</w:t>
      </w:r>
      <w:r>
        <w:tab/>
        <w:t>13</w:t>
      </w:r>
    </w:p>
    <w:p w14:paraId="677F5A06" w14:textId="77777777" w:rsidR="00160185" w:rsidRDefault="00000000">
      <w:pPr>
        <w:tabs>
          <w:tab w:val="right" w:leader="dot" w:pos="9936"/>
        </w:tabs>
      </w:pPr>
      <w:r>
        <w:t>10   Seller onboarding and storefronts</w:t>
      </w:r>
      <w:r>
        <w:tab/>
        <w:t>14</w:t>
      </w:r>
    </w:p>
    <w:p w14:paraId="1BAD7BD6" w14:textId="77777777" w:rsidR="00160185" w:rsidRDefault="00000000">
      <w:pPr>
        <w:tabs>
          <w:tab w:val="right" w:leader="dot" w:pos="9936"/>
        </w:tabs>
      </w:pPr>
      <w:r>
        <w:t>11   Seller Center structure</w:t>
      </w:r>
      <w:r>
        <w:tab/>
        <w:t>15</w:t>
      </w:r>
    </w:p>
    <w:p w14:paraId="69748A8B" w14:textId="77777777" w:rsidR="00160185" w:rsidRDefault="00000000">
      <w:pPr>
        <w:tabs>
          <w:tab w:val="right" w:leader="dot" w:pos="9936"/>
        </w:tabs>
      </w:pPr>
      <w:r>
        <w:t>12   Order processing and shipping</w:t>
      </w:r>
      <w:r>
        <w:tab/>
        <w:t>16</w:t>
      </w:r>
    </w:p>
    <w:p w14:paraId="36F3F37A" w14:textId="77777777" w:rsidR="00160185" w:rsidRDefault="00000000">
      <w:pPr>
        <w:tabs>
          <w:tab w:val="right" w:leader="dot" w:pos="9936"/>
        </w:tabs>
      </w:pPr>
      <w:r>
        <w:t>13   Returns refunds and disputes</w:t>
      </w:r>
      <w:r>
        <w:tab/>
        <w:t>17</w:t>
      </w:r>
    </w:p>
    <w:p w14:paraId="47D06843" w14:textId="77777777" w:rsidR="00160185" w:rsidRDefault="00000000">
      <w:pPr>
        <w:tabs>
          <w:tab w:val="right" w:leader="dot" w:pos="9936"/>
        </w:tabs>
      </w:pPr>
      <w:r>
        <w:t>14   Payments fees and seller payouts</w:t>
      </w:r>
      <w:r>
        <w:tab/>
        <w:t>18</w:t>
      </w:r>
    </w:p>
    <w:p w14:paraId="213C9D1F" w14:textId="77777777" w:rsidR="00160185" w:rsidRDefault="00000000">
      <w:pPr>
        <w:tabs>
          <w:tab w:val="right" w:leader="dot" w:pos="9936"/>
        </w:tabs>
      </w:pPr>
      <w:r>
        <w:t>15   Marketing and promotions</w:t>
      </w:r>
      <w:r>
        <w:tab/>
        <w:t>19</w:t>
      </w:r>
    </w:p>
    <w:p w14:paraId="2D646C61" w14:textId="77777777" w:rsidR="00160185" w:rsidRDefault="00000000">
      <w:pPr>
        <w:tabs>
          <w:tab w:val="right" w:leader="dot" w:pos="9936"/>
        </w:tabs>
      </w:pPr>
      <w:r>
        <w:t>16   Advertising and advertisement management</w:t>
      </w:r>
      <w:r>
        <w:tab/>
        <w:t>20</w:t>
      </w:r>
    </w:p>
    <w:p w14:paraId="009E8EF9" w14:textId="77777777" w:rsidR="00160185" w:rsidRDefault="00000000">
      <w:pPr>
        <w:tabs>
          <w:tab w:val="right" w:leader="dot" w:pos="9936"/>
        </w:tabs>
      </w:pPr>
      <w:r>
        <w:t>17   Reviews trust and customer support</w:t>
      </w:r>
      <w:r>
        <w:tab/>
        <w:t>22</w:t>
      </w:r>
    </w:p>
    <w:p w14:paraId="5DDF8FBE" w14:textId="77777777" w:rsidR="00160185" w:rsidRDefault="00000000">
      <w:pPr>
        <w:tabs>
          <w:tab w:val="right" w:leader="dot" w:pos="9936"/>
        </w:tabs>
      </w:pPr>
      <w:r>
        <w:t>18   Admin Center and daily operations</w:t>
      </w:r>
      <w:r>
        <w:tab/>
        <w:t>23</w:t>
      </w:r>
    </w:p>
    <w:p w14:paraId="649A4915" w14:textId="77777777" w:rsidR="00160185" w:rsidRDefault="00000000">
      <w:pPr>
        <w:tabs>
          <w:tab w:val="right" w:leader="dot" w:pos="9936"/>
        </w:tabs>
      </w:pPr>
      <w:r>
        <w:t>19   Content notifications and reports</w:t>
      </w:r>
      <w:r>
        <w:tab/>
        <w:t>24</w:t>
      </w:r>
    </w:p>
    <w:p w14:paraId="0DF2A6DD" w14:textId="77777777" w:rsidR="00160185" w:rsidRDefault="00000000">
      <w:pPr>
        <w:tabs>
          <w:tab w:val="right" w:leader="dot" w:pos="9936"/>
        </w:tabs>
      </w:pPr>
      <w:r>
        <w:t>20   Launch phases and readiness</w:t>
      </w:r>
      <w:r>
        <w:tab/>
        <w:t>25</w:t>
      </w:r>
    </w:p>
    <w:p w14:paraId="30F825E8" w14:textId="77777777" w:rsidR="00160185" w:rsidRDefault="00000000">
      <w:pPr>
        <w:tabs>
          <w:tab w:val="right" w:leader="dot" w:pos="9936"/>
        </w:tabs>
      </w:pPr>
      <w:r>
        <w:t>21   Business decisions and complete scenarios</w:t>
      </w:r>
      <w:r>
        <w:tab/>
        <w:t>26</w:t>
      </w:r>
    </w:p>
    <w:p w14:paraId="3AD302E8" w14:textId="77777777" w:rsidR="00160185" w:rsidRDefault="00000000">
      <w:r>
        <w:t>Each chapter starts on a new page. The sections form a feature and operations brief for business stakeholders and designers.</w:t>
      </w:r>
    </w:p>
    <w:p w14:paraId="4C235F03" w14:textId="77777777" w:rsidR="00160185" w:rsidRDefault="00000000">
      <w:pPr>
        <w:pStyle w:val="Heading1"/>
        <w:pageBreakBefore/>
      </w:pPr>
      <w:r>
        <w:lastRenderedPageBreak/>
        <w:t>1 Business model and scope</w:t>
      </w:r>
    </w:p>
    <w:p w14:paraId="0400E30A" w14:textId="77777777" w:rsidR="00160185" w:rsidRDefault="00000000">
      <w:r>
        <w:t>The company operates the marketplace and also sells through its own official store. Customers use one website to discover products, compare offers, check out and manage purchases. The seller and shipping provider remain visible at every stage.</w:t>
      </w:r>
    </w:p>
    <w:p w14:paraId="3112AE28" w14:textId="77777777" w:rsidR="00160185" w:rsidRDefault="00000000">
      <w:pPr>
        <w:pStyle w:val="Heading2"/>
      </w:pPr>
      <w:r>
        <w:t>What we sell</w:t>
      </w:r>
    </w:p>
    <w:p w14:paraId="34AFFEDC" w14:textId="77777777" w:rsidR="00160185" w:rsidRDefault="00000000">
      <w:pPr>
        <w:spacing w:after="0"/>
        <w:ind w:left="360" w:hanging="360"/>
      </w:pPr>
      <w:r>
        <w:t>• Our own products: the company controls the offer, price, stock, shipping and after-sales service.</w:t>
      </w:r>
    </w:p>
    <w:p w14:paraId="5ED11EF4" w14:textId="77777777" w:rsidR="00160185" w:rsidRDefault="00000000">
      <w:pPr>
        <w:spacing w:after="0"/>
        <w:ind w:left="360" w:hanging="360"/>
      </w:pPr>
      <w:r>
        <w:t>• Marketplace products: approved sellers control their offers and stock, subject to platform rules and customer service standards.</w:t>
      </w:r>
    </w:p>
    <w:p w14:paraId="179D5919" w14:textId="77777777" w:rsidR="00160185" w:rsidRDefault="00000000">
      <w:pPr>
        <w:spacing w:after="0"/>
        <w:ind w:left="360" w:hanging="360"/>
      </w:pPr>
      <w:r>
        <w:t>• Shared catalog products: several sellers can offer the same exact product. Customers compare price, condition, delivery and seller reputation on one product page.</w:t>
      </w:r>
    </w:p>
    <w:p w14:paraId="0A6FE17D" w14:textId="77777777" w:rsidR="00160185" w:rsidRDefault="00000000">
      <w:pPr>
        <w:spacing w:after="0"/>
        <w:ind w:left="360" w:hanging="360"/>
      </w:pPr>
      <w:r>
        <w:t>• Unique seller products: a seller can submit a new product when the catalog does not contain a suitable match. Approval is required before publication.</w:t>
      </w:r>
    </w:p>
    <w:p w14:paraId="012A1DE1" w14:textId="77777777" w:rsidR="00160185" w:rsidRDefault="00000000">
      <w:pPr>
        <w:pStyle w:val="Heading2"/>
      </w:pPr>
      <w:r>
        <w:t>Fulfillment models</w:t>
      </w:r>
    </w:p>
    <w:tbl>
      <w:tblPr>
        <w:tblW w:w="0" w:type="auto"/>
        <w:jc w:val="center"/>
        <w:tblLayout w:type="fixed"/>
        <w:tblLook w:val="04A0" w:firstRow="1" w:lastRow="0" w:firstColumn="1" w:lastColumn="0" w:noHBand="0" w:noVBand="1"/>
      </w:tblPr>
      <w:tblGrid>
        <w:gridCol w:w="3240"/>
        <w:gridCol w:w="2088"/>
        <w:gridCol w:w="2664"/>
        <w:gridCol w:w="2088"/>
      </w:tblGrid>
      <w:tr w:rsidR="00160185" w14:paraId="664DCAED"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47C8ED52" w14:textId="77777777" w:rsidR="00160185" w:rsidRDefault="00000000">
            <w:pPr>
              <w:spacing w:before="40" w:after="40" w:line="245" w:lineRule="auto"/>
            </w:pPr>
            <w:r>
              <w:rPr>
                <w:b/>
                <w:sz w:val="21"/>
              </w:rPr>
              <w:t>Model</w:t>
            </w:r>
          </w:p>
        </w:tc>
        <w:tc>
          <w:tcPr>
            <w:tcW w:w="2088"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02453F8E" w14:textId="77777777" w:rsidR="00160185" w:rsidRDefault="00000000">
            <w:pPr>
              <w:spacing w:before="40" w:after="40" w:line="245" w:lineRule="auto"/>
            </w:pPr>
            <w:r>
              <w:rPr>
                <w:b/>
                <w:sz w:val="21"/>
              </w:rPr>
              <w:t>Owns the stock</w:t>
            </w:r>
          </w:p>
        </w:tc>
        <w:tc>
          <w:tcPr>
            <w:tcW w:w="2664"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35A3E495" w14:textId="77777777" w:rsidR="00160185" w:rsidRDefault="00000000">
            <w:pPr>
              <w:spacing w:before="40" w:after="40" w:line="245" w:lineRule="auto"/>
            </w:pPr>
            <w:r>
              <w:rPr>
                <w:b/>
                <w:sz w:val="21"/>
              </w:rPr>
              <w:t>Stores and ships</w:t>
            </w:r>
          </w:p>
        </w:tc>
        <w:tc>
          <w:tcPr>
            <w:tcW w:w="2088"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6B84F23C" w14:textId="77777777" w:rsidR="00160185" w:rsidRDefault="00000000">
            <w:pPr>
              <w:spacing w:before="40" w:after="40" w:line="245" w:lineRule="auto"/>
            </w:pPr>
            <w:r>
              <w:rPr>
                <w:b/>
                <w:sz w:val="21"/>
              </w:rPr>
              <w:t>When</w:t>
            </w:r>
          </w:p>
        </w:tc>
      </w:tr>
      <w:tr w:rsidR="00160185" w14:paraId="457F2CAD"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6ECBED" w14:textId="77777777" w:rsidR="00160185" w:rsidRDefault="00000000">
            <w:pPr>
              <w:spacing w:before="40" w:after="40" w:line="245" w:lineRule="auto"/>
            </w:pPr>
            <w:r>
              <w:rPr>
                <w:sz w:val="21"/>
              </w:rPr>
              <w:t>Official store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92172B" w14:textId="77777777" w:rsidR="00160185" w:rsidRDefault="00000000">
            <w:pPr>
              <w:spacing w:before="40" w:after="40" w:line="245" w:lineRule="auto"/>
            </w:pPr>
            <w:r>
              <w:rPr>
                <w:sz w:val="21"/>
              </w:rPr>
              <w:t>Our company</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8F9ED1" w14:textId="77777777" w:rsidR="00160185" w:rsidRDefault="00000000">
            <w:pPr>
              <w:spacing w:before="40" w:after="40" w:line="245" w:lineRule="auto"/>
            </w:pPr>
            <w:r>
              <w:rPr>
                <w:sz w:val="21"/>
              </w:rPr>
              <w:t>Our company</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CC9BBA" w14:textId="77777777" w:rsidR="00160185" w:rsidRDefault="00000000">
            <w:pPr>
              <w:spacing w:before="40" w:after="40" w:line="245" w:lineRule="auto"/>
            </w:pPr>
            <w:r>
              <w:rPr>
                <w:sz w:val="21"/>
              </w:rPr>
              <w:t>Launch</w:t>
            </w:r>
          </w:p>
        </w:tc>
      </w:tr>
      <w:tr w:rsidR="00160185" w14:paraId="46793EAF"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3AE1B74C" w14:textId="77777777" w:rsidR="00160185" w:rsidRDefault="00000000">
            <w:pPr>
              <w:spacing w:before="40" w:after="40" w:line="245" w:lineRule="auto"/>
            </w:pPr>
            <w:r>
              <w:rPr>
                <w:sz w:val="21"/>
              </w:rPr>
              <w:t>Seller shipping</w:t>
            </w:r>
          </w:p>
        </w:tc>
        <w:tc>
          <w:tcPr>
            <w:tcW w:w="208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0041BF45" w14:textId="77777777" w:rsidR="00160185" w:rsidRDefault="00000000">
            <w:pPr>
              <w:spacing w:before="40" w:after="40" w:line="245" w:lineRule="auto"/>
            </w:pPr>
            <w:r>
              <w:rPr>
                <w:sz w:val="21"/>
              </w:rPr>
              <w:t>Outside seller</w:t>
            </w:r>
          </w:p>
        </w:tc>
        <w:tc>
          <w:tcPr>
            <w:tcW w:w="2664"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755379AD" w14:textId="77777777" w:rsidR="00160185" w:rsidRDefault="00000000">
            <w:pPr>
              <w:spacing w:before="40" w:after="40" w:line="245" w:lineRule="auto"/>
            </w:pPr>
            <w:r>
              <w:rPr>
                <w:sz w:val="21"/>
              </w:rPr>
              <w:t>Outside seller</w:t>
            </w:r>
          </w:p>
        </w:tc>
        <w:tc>
          <w:tcPr>
            <w:tcW w:w="208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E6FEA39" w14:textId="77777777" w:rsidR="00160185" w:rsidRDefault="00000000">
            <w:pPr>
              <w:spacing w:before="40" w:after="40" w:line="245" w:lineRule="auto"/>
            </w:pPr>
            <w:r>
              <w:rPr>
                <w:sz w:val="21"/>
              </w:rPr>
              <w:t>Launch</w:t>
            </w:r>
          </w:p>
        </w:tc>
      </w:tr>
      <w:tr w:rsidR="00160185" w14:paraId="0DB3AA64"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669F55" w14:textId="77777777" w:rsidR="00160185" w:rsidRDefault="00000000">
            <w:pPr>
              <w:spacing w:before="40" w:after="40" w:line="245" w:lineRule="auto"/>
            </w:pPr>
            <w:r>
              <w:rPr>
                <w:sz w:val="21"/>
              </w:rPr>
              <w:t>Platform shipping service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FB5EF6" w14:textId="77777777" w:rsidR="00160185" w:rsidRDefault="00000000">
            <w:pPr>
              <w:spacing w:before="40" w:after="40" w:line="245" w:lineRule="auto"/>
            </w:pPr>
            <w:r>
              <w:rPr>
                <w:sz w:val="21"/>
              </w:rPr>
              <w:t>Outside seller</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76F076" w14:textId="77777777" w:rsidR="00160185" w:rsidRDefault="00000000">
            <w:pPr>
              <w:spacing w:before="40" w:after="40" w:line="245" w:lineRule="auto"/>
            </w:pPr>
            <w:r>
              <w:rPr>
                <w:sz w:val="21"/>
              </w:rPr>
              <w:t>Our company</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F3CAB0" w14:textId="77777777" w:rsidR="00160185" w:rsidRDefault="00000000">
            <w:pPr>
              <w:spacing w:before="40" w:after="40" w:line="245" w:lineRule="auto"/>
            </w:pPr>
            <w:r>
              <w:rPr>
                <w:sz w:val="21"/>
              </w:rPr>
              <w:t>Later</w:t>
            </w:r>
          </w:p>
        </w:tc>
      </w:tr>
    </w:tbl>
    <w:p w14:paraId="409C79E5" w14:textId="77777777" w:rsidR="00160185" w:rsidRDefault="00160185">
      <w:pPr>
        <w:spacing w:after="0"/>
      </w:pPr>
    </w:p>
    <w:p w14:paraId="4DFD2F8A" w14:textId="77777777" w:rsidR="00160185" w:rsidRDefault="00000000">
      <w:r>
        <w:t>Selling and shipping are separate responsibilities. A seller using our future fulfillment service still owns its stock and remains identified as the seller.</w:t>
      </w:r>
    </w:p>
    <w:p w14:paraId="0515A9D0" w14:textId="77777777" w:rsidR="00160185" w:rsidRDefault="00000000">
      <w:pPr>
        <w:pStyle w:val="Heading2"/>
      </w:pPr>
      <w:r>
        <w:t>Core shopping promise</w:t>
      </w:r>
    </w:p>
    <w:p w14:paraId="2B203A86" w14:textId="77777777" w:rsidR="00160185" w:rsidRDefault="00000000">
      <w:r>
        <w:t>Customers see the full payable total before placing an order. Each purchased item has a named seller, a delivery estimate and a return policy. One checkout may result in several packages, and customers can manage each item without losing the overall order view.</w:t>
      </w:r>
    </w:p>
    <w:p w14:paraId="0E71F5BB" w14:textId="77777777" w:rsidR="00160185" w:rsidRDefault="00000000">
      <w:pPr>
        <w:pStyle w:val="Heading2"/>
      </w:pPr>
      <w:r>
        <w:t>Scope boundaries</w:t>
      </w:r>
    </w:p>
    <w:p w14:paraId="44ECD29C" w14:textId="77777777" w:rsidR="00160185" w:rsidRDefault="00000000">
      <w:r>
        <w:t>The initial plan covers physical goods in a defined service region and one main currency. Digital downloads, paid subscriptions, auctions, overseas selling and memberships can become separate expansion projects. They need their own delivery, access and refund rules before introduction.</w:t>
      </w:r>
    </w:p>
    <w:p w14:paraId="4C58960B" w14:textId="77777777" w:rsidR="00160185" w:rsidRDefault="00000000">
      <w:r>
        <w:t>Revenue comes from our product sales and marketplace fees. Advertising, seller subscriptions, storage and fulfillment charges are optional later services. Seller sales should be reported separately from the company's own sales and fee income.</w:t>
      </w:r>
    </w:p>
    <w:p w14:paraId="7D8108FF" w14:textId="77777777" w:rsidR="00160185" w:rsidRDefault="00000000">
      <w:pPr>
        <w:pStyle w:val="Heading1"/>
        <w:pageBreakBefore/>
      </w:pPr>
      <w:r>
        <w:lastRenderedPageBreak/>
        <w:t>2 Roles and marketplace responsibilities</w:t>
      </w:r>
    </w:p>
    <w:p w14:paraId="5A431925" w14:textId="77777777" w:rsidR="00160185" w:rsidRDefault="00000000">
      <w:r>
        <w:t>Customers and sellers are marketplace participants. Internal management roles operate the business. Each role below has a defined responsibility and working area. A small team can assign several roles to one person while keeping ownership and approval limits clear.</w:t>
      </w:r>
    </w:p>
    <w:p w14:paraId="5B2879AE" w14:textId="77777777" w:rsidR="00160185" w:rsidRDefault="00000000">
      <w:pPr>
        <w:pStyle w:val="Heading2"/>
      </w:pPr>
      <w:r>
        <w:t>Marketplace participants</w:t>
      </w:r>
    </w:p>
    <w:tbl>
      <w:tblPr>
        <w:tblW w:w="0" w:type="auto"/>
        <w:jc w:val="center"/>
        <w:tblLayout w:type="fixed"/>
        <w:tblLook w:val="04A0" w:firstRow="1" w:lastRow="0" w:firstColumn="1" w:lastColumn="0" w:noHBand="0" w:noVBand="1"/>
      </w:tblPr>
      <w:tblGrid>
        <w:gridCol w:w="2088"/>
        <w:gridCol w:w="4896"/>
        <w:gridCol w:w="3096"/>
      </w:tblGrid>
      <w:tr w:rsidR="00160185" w14:paraId="4D8C6087"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3AD0EEDD" w14:textId="77777777" w:rsidR="00160185" w:rsidRDefault="00000000">
            <w:pPr>
              <w:spacing w:before="40" w:after="40" w:line="245" w:lineRule="auto"/>
            </w:pPr>
            <w:r>
              <w:rPr>
                <w:b/>
                <w:sz w:val="21"/>
              </w:rPr>
              <w:t>Participant</w:t>
            </w:r>
          </w:p>
        </w:tc>
        <w:tc>
          <w:tcPr>
            <w:tcW w:w="4896"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7C686847" w14:textId="77777777" w:rsidR="00160185" w:rsidRDefault="00000000">
            <w:pPr>
              <w:spacing w:before="40" w:after="40" w:line="245" w:lineRule="auto"/>
            </w:pPr>
            <w:r>
              <w:rPr>
                <w:b/>
                <w:sz w:val="21"/>
              </w:rPr>
              <w:t>Responsibilities</w:t>
            </w:r>
          </w:p>
        </w:tc>
        <w:tc>
          <w:tcPr>
            <w:tcW w:w="3096"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4C755D62" w14:textId="77777777" w:rsidR="00160185" w:rsidRDefault="00000000">
            <w:pPr>
              <w:spacing w:before="40" w:after="40" w:line="245" w:lineRule="auto"/>
            </w:pPr>
            <w:r>
              <w:rPr>
                <w:b/>
                <w:sz w:val="21"/>
              </w:rPr>
              <w:t>Access</w:t>
            </w:r>
          </w:p>
        </w:tc>
      </w:tr>
      <w:tr w:rsidR="00160185" w14:paraId="61CD3D5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5FF269" w14:textId="77777777" w:rsidR="00160185" w:rsidRDefault="00000000">
            <w:pPr>
              <w:spacing w:before="40" w:after="40" w:line="245" w:lineRule="auto"/>
            </w:pPr>
            <w:r>
              <w:rPr>
                <w:sz w:val="21"/>
              </w:rPr>
              <w:t>Customer</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E3780C" w14:textId="77777777" w:rsidR="00160185" w:rsidRDefault="00000000">
            <w:pPr>
              <w:spacing w:before="40" w:after="40" w:line="245" w:lineRule="auto"/>
            </w:pPr>
            <w:r>
              <w:rPr>
                <w:sz w:val="21"/>
              </w:rPr>
              <w:t>Shop, pay, track orders, request returns and help, and review purchases.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8105EE" w14:textId="77777777" w:rsidR="00160185" w:rsidRDefault="00000000">
            <w:pPr>
              <w:spacing w:before="40" w:after="40" w:line="245" w:lineRule="auto"/>
            </w:pPr>
            <w:r>
              <w:rPr>
                <w:sz w:val="21"/>
              </w:rPr>
              <w:t>Own account, orders and cases.</w:t>
            </w:r>
          </w:p>
        </w:tc>
      </w:tr>
      <w:tr w:rsidR="00160185" w14:paraId="555BB77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9B66608" w14:textId="77777777" w:rsidR="00160185" w:rsidRDefault="00000000">
            <w:pPr>
              <w:spacing w:before="40" w:after="40" w:line="245" w:lineRule="auto"/>
            </w:pPr>
            <w:r>
              <w:rPr>
                <w:sz w:val="21"/>
              </w:rPr>
              <w:t>Seller owner</w:t>
            </w:r>
          </w:p>
        </w:tc>
        <w:tc>
          <w:tcPr>
            <w:tcW w:w="489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05750253" w14:textId="77777777" w:rsidR="00160185" w:rsidRDefault="00000000">
            <w:pPr>
              <w:spacing w:before="40" w:after="40" w:line="245" w:lineRule="auto"/>
            </w:pPr>
            <w:r>
              <w:rPr>
                <w:sz w:val="21"/>
              </w:rPr>
              <w:t>Maintain the business and store, assign seller staff, accept marketplace rules and manage sales.</w:t>
            </w:r>
          </w:p>
        </w:tc>
        <w:tc>
          <w:tcPr>
            <w:tcW w:w="309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74E6CD37" w14:textId="77777777" w:rsidR="00160185" w:rsidRDefault="00000000">
            <w:pPr>
              <w:spacing w:before="40" w:after="40" w:line="245" w:lineRule="auto"/>
            </w:pPr>
            <w:r>
              <w:rPr>
                <w:sz w:val="21"/>
              </w:rPr>
              <w:t>Own store and authorized seller functions.</w:t>
            </w:r>
          </w:p>
        </w:tc>
      </w:tr>
      <w:tr w:rsidR="00160185" w14:paraId="3A1872C0"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9AD74E" w14:textId="77777777" w:rsidR="00160185" w:rsidRDefault="00000000">
            <w:pPr>
              <w:spacing w:before="40" w:after="40" w:line="245" w:lineRule="auto"/>
            </w:pPr>
            <w:r>
              <w:rPr>
                <w:sz w:val="21"/>
              </w:rPr>
              <w:t>Seller staff</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429B35" w14:textId="77777777" w:rsidR="00160185" w:rsidRDefault="00000000">
            <w:pPr>
              <w:spacing w:before="40" w:after="40" w:line="245" w:lineRule="auto"/>
            </w:pPr>
            <w:r>
              <w:rPr>
                <w:sz w:val="21"/>
              </w:rPr>
              <w:t>Perform assigned product, stock, shipping, customer service or finance duties.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493238" w14:textId="77777777" w:rsidR="00160185" w:rsidRDefault="00000000">
            <w:pPr>
              <w:spacing w:before="40" w:after="40" w:line="245" w:lineRule="auto"/>
            </w:pPr>
            <w:r>
              <w:rPr>
                <w:sz w:val="21"/>
              </w:rPr>
              <w:t>Only the duties assigned by the seller owner.</w:t>
            </w:r>
          </w:p>
        </w:tc>
      </w:tr>
    </w:tbl>
    <w:p w14:paraId="56F6F283" w14:textId="77777777" w:rsidR="00160185" w:rsidRDefault="00160185">
      <w:pPr>
        <w:spacing w:after="0"/>
      </w:pPr>
    </w:p>
    <w:p w14:paraId="5AC25F5C" w14:textId="77777777" w:rsidR="00160185" w:rsidRDefault="00000000">
      <w:pPr>
        <w:pStyle w:val="Heading2"/>
      </w:pPr>
      <w:r>
        <w:t>Platform responsibilities</w:t>
      </w:r>
    </w:p>
    <w:p w14:paraId="6DD1291B" w14:textId="77777777" w:rsidR="00160185" w:rsidRDefault="00000000">
      <w:r>
        <w:t>The company owns the shopping experience, catalog standards, seller admission, fee rules and dispute process. Internal managers coordinate those responsibilities through the Admin Center and Operations Center. The company also has an Official Store Manager responsible for its own trading activity.</w:t>
      </w:r>
    </w:p>
    <w:p w14:paraId="0C22E51A" w14:textId="77777777" w:rsidR="00160185" w:rsidRDefault="00000000">
      <w:pPr>
        <w:pStyle w:val="Heading2"/>
      </w:pPr>
      <w:r>
        <w:t>Seller responsibilities</w:t>
      </w:r>
    </w:p>
    <w:p w14:paraId="31BBC653" w14:textId="77777777" w:rsidR="00160185" w:rsidRDefault="00000000">
      <w:r>
        <w:t>Sellers provide accurate descriptions, real stock availability, valid shipping information and a return address. They follow the published dispatch and response targets, cooperate with customer cases and keep required business details current.</w:t>
      </w:r>
    </w:p>
    <w:p w14:paraId="0BB43A9E" w14:textId="77777777" w:rsidR="00160185" w:rsidRDefault="00000000">
      <w:pPr>
        <w:pStyle w:val="Heading2"/>
      </w:pPr>
      <w:r>
        <w:t>Official store rules</w:t>
      </w:r>
    </w:p>
    <w:p w14:paraId="1C39786C" w14:textId="77777777" w:rsidR="00160185" w:rsidRDefault="00000000">
      <w:r>
        <w:t>Our products follow the same accuracy, review and customer service standards as seller products. Official store labels identify who sells the item. Any promoted placement is labeled, and offers remain comparable by total cost and delivery.</w:t>
      </w:r>
    </w:p>
    <w:p w14:paraId="63CD837A" w14:textId="77777777" w:rsidR="00160185" w:rsidRDefault="00000000">
      <w:pPr>
        <w:pStyle w:val="Heading2"/>
      </w:pPr>
      <w:r>
        <w:t>Roles and staffing</w:t>
      </w:r>
    </w:p>
    <w:p w14:paraId="5E39BAA8" w14:textId="77777777" w:rsidR="00160185" w:rsidRDefault="00000000">
      <w:r>
        <w:t>The next two pages define trading and delivery roles, then platform and commercial roles. Managers can assign daily tasks to agents, warehouse workers and finance staff. A role represents responsibility and permitted actions; it does not require a separate employee or a separate website.</w:t>
      </w:r>
    </w:p>
    <w:p w14:paraId="67BAA8FA" w14:textId="77777777" w:rsidR="00160185" w:rsidRDefault="00000000">
      <w:r>
        <w:t>The business owner sets commercial policy and approval limits. Every work queue needs a named lead, a backup and an escalation route. An administrator granting access does not automatically gain authority to release payouts or approve financial exceptions.</w:t>
      </w:r>
    </w:p>
    <w:p w14:paraId="7EF178E0" w14:textId="77777777" w:rsidR="00160185" w:rsidRDefault="00000000">
      <w:pPr>
        <w:pStyle w:val="Heading1"/>
        <w:pageBreakBefore/>
      </w:pPr>
      <w:r>
        <w:lastRenderedPageBreak/>
        <w:t>2 Trading and delivery roles</w:t>
      </w:r>
    </w:p>
    <w:p w14:paraId="10B72576" w14:textId="77777777" w:rsidR="00160185" w:rsidRDefault="00000000">
      <w:r>
        <w:t>These managers run the official store and coordinate physical orders. Outside sellers perform their own fulfillment duties; platform managers monitor the marketplace promises and intervene when needed.</w:t>
      </w:r>
    </w:p>
    <w:tbl>
      <w:tblPr>
        <w:tblW w:w="0" w:type="auto"/>
        <w:jc w:val="center"/>
        <w:tblLayout w:type="fixed"/>
        <w:tblLook w:val="04A0" w:firstRow="1" w:lastRow="0" w:firstColumn="1" w:lastColumn="0" w:noHBand="0" w:noVBand="1"/>
      </w:tblPr>
      <w:tblGrid>
        <w:gridCol w:w="2376"/>
        <w:gridCol w:w="5544"/>
        <w:gridCol w:w="2160"/>
      </w:tblGrid>
      <w:tr w:rsidR="00160185" w14:paraId="6789873B"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5D24CB8D" w14:textId="77777777" w:rsidR="00160185" w:rsidRDefault="00000000">
            <w:pPr>
              <w:spacing w:before="40" w:after="40" w:line="245" w:lineRule="auto"/>
            </w:pPr>
            <w:r>
              <w:rPr>
                <w:b/>
                <w:sz w:val="21"/>
              </w:rPr>
              <w:t>Management role</w:t>
            </w:r>
          </w:p>
        </w:tc>
        <w:tc>
          <w:tcPr>
            <w:tcW w:w="5544"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67A1B617" w14:textId="77777777" w:rsidR="00160185" w:rsidRDefault="00000000">
            <w:pPr>
              <w:spacing w:before="40" w:after="40" w:line="245" w:lineRule="auto"/>
            </w:pPr>
            <w:r>
              <w:rPr>
                <w:b/>
                <w:sz w:val="21"/>
              </w:rPr>
              <w:t>Main responsibilities</w:t>
            </w:r>
          </w:p>
        </w:tc>
        <w:tc>
          <w:tcPr>
            <w:tcW w:w="2160"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41D37057" w14:textId="77777777" w:rsidR="00160185" w:rsidRDefault="00000000">
            <w:pPr>
              <w:spacing w:before="40" w:after="40" w:line="245" w:lineRule="auto"/>
            </w:pPr>
            <w:r>
              <w:rPr>
                <w:b/>
                <w:sz w:val="21"/>
              </w:rPr>
              <w:t>Working area</w:t>
            </w:r>
          </w:p>
        </w:tc>
      </w:tr>
      <w:tr w:rsidR="00160185" w14:paraId="20CF6BA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15C32B" w14:textId="77777777" w:rsidR="00160185" w:rsidRDefault="00000000">
            <w:pPr>
              <w:spacing w:before="40" w:after="40" w:line="245" w:lineRule="auto"/>
            </w:pPr>
            <w:r>
              <w:rPr>
                <w:sz w:val="21"/>
              </w:rPr>
              <w:t>Official Store Manager</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ED0F34" w14:textId="77777777" w:rsidR="00160185" w:rsidRDefault="00000000">
            <w:pPr>
              <w:spacing w:before="40" w:after="40" w:line="245" w:lineRule="auto"/>
            </w:pPr>
            <w:r>
              <w:rPr>
                <w:sz w:val="21"/>
              </w:rPr>
              <w:t>Own the company assortment, prices, sales targets, trading performance and service standards.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6D1BC7" w14:textId="77777777" w:rsidR="00160185" w:rsidRDefault="00000000">
            <w:pPr>
              <w:spacing w:before="40" w:after="40" w:line="245" w:lineRule="auto"/>
            </w:pPr>
            <w:r>
              <w:rPr>
                <w:sz w:val="21"/>
              </w:rPr>
              <w:t>Official store</w:t>
            </w:r>
          </w:p>
        </w:tc>
      </w:tr>
      <w:tr w:rsidR="00160185" w14:paraId="2D745E1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506093CB" w14:textId="77777777" w:rsidR="00160185" w:rsidRDefault="00000000">
            <w:pPr>
              <w:spacing w:before="40" w:after="40" w:line="245" w:lineRule="auto"/>
            </w:pPr>
            <w:r>
              <w:rPr>
                <w:sz w:val="21"/>
              </w:rPr>
              <w:t>Purchasing Manager</w:t>
            </w:r>
          </w:p>
        </w:tc>
        <w:tc>
          <w:tcPr>
            <w:tcW w:w="5544"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2412B534" w14:textId="77777777" w:rsidR="00160185" w:rsidRDefault="00000000">
            <w:pPr>
              <w:spacing w:before="40" w:after="40" w:line="245" w:lineRule="auto"/>
            </w:pPr>
            <w:r>
              <w:rPr>
                <w:sz w:val="21"/>
              </w:rPr>
              <w:t>Manage suppliers, purchasing, buying costs, expected deliveries and replenishment plans.</w:t>
            </w:r>
          </w:p>
        </w:tc>
        <w:tc>
          <w:tcPr>
            <w:tcW w:w="216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7CBE594A" w14:textId="77777777" w:rsidR="00160185" w:rsidRDefault="00000000">
            <w:pPr>
              <w:spacing w:before="40" w:after="40" w:line="245" w:lineRule="auto"/>
            </w:pPr>
            <w:r>
              <w:rPr>
                <w:sz w:val="21"/>
              </w:rPr>
              <w:t>Purchasing</w:t>
            </w:r>
          </w:p>
        </w:tc>
      </w:tr>
      <w:tr w:rsidR="00160185" w14:paraId="5A2014B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49D1D9" w14:textId="77777777" w:rsidR="00160185" w:rsidRDefault="00000000">
            <w:pPr>
              <w:spacing w:before="40" w:after="40" w:line="245" w:lineRule="auto"/>
            </w:pPr>
            <w:r>
              <w:rPr>
                <w:sz w:val="21"/>
              </w:rPr>
              <w:t>Inventory Manager</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044E97" w14:textId="77777777" w:rsidR="00160185" w:rsidRDefault="00000000">
            <w:pPr>
              <w:spacing w:before="40" w:after="40" w:line="245" w:lineRule="auto"/>
            </w:pPr>
            <w:r>
              <w:rPr>
                <w:sz w:val="21"/>
              </w:rPr>
              <w:t>Control sellable quantities, reservations, counts, adjustments, transfers and low-stock alerts.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47F21C" w14:textId="77777777" w:rsidR="00160185" w:rsidRDefault="00000000">
            <w:pPr>
              <w:spacing w:before="40" w:after="40" w:line="245" w:lineRule="auto"/>
            </w:pPr>
            <w:r>
              <w:rPr>
                <w:sz w:val="21"/>
              </w:rPr>
              <w:t>Inventory</w:t>
            </w:r>
          </w:p>
        </w:tc>
      </w:tr>
      <w:tr w:rsidR="00160185" w14:paraId="37E0497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BC82DBE" w14:textId="77777777" w:rsidR="00160185" w:rsidRDefault="00000000">
            <w:pPr>
              <w:spacing w:before="40" w:after="40" w:line="245" w:lineRule="auto"/>
            </w:pPr>
            <w:r>
              <w:rPr>
                <w:sz w:val="21"/>
              </w:rPr>
              <w:t>Warehouse Manager</w:t>
            </w:r>
          </w:p>
        </w:tc>
        <w:tc>
          <w:tcPr>
            <w:tcW w:w="5544"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698F8366" w14:textId="77777777" w:rsidR="00160185" w:rsidRDefault="00000000">
            <w:pPr>
              <w:spacing w:before="40" w:after="40" w:line="245" w:lineRule="auto"/>
            </w:pPr>
            <w:r>
              <w:rPr>
                <w:sz w:val="21"/>
              </w:rPr>
              <w:t>Manage receiving, storage locations, picking, packing, physical inspections and warehouse workers.</w:t>
            </w:r>
          </w:p>
        </w:tc>
        <w:tc>
          <w:tcPr>
            <w:tcW w:w="216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41B0D4CB" w14:textId="77777777" w:rsidR="00160185" w:rsidRDefault="00000000">
            <w:pPr>
              <w:spacing w:before="40" w:after="40" w:line="245" w:lineRule="auto"/>
            </w:pPr>
            <w:r>
              <w:rPr>
                <w:sz w:val="21"/>
              </w:rPr>
              <w:t>Warehouse</w:t>
            </w:r>
          </w:p>
        </w:tc>
      </w:tr>
      <w:tr w:rsidR="00160185" w14:paraId="7C8A0D6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6E116D" w14:textId="77777777" w:rsidR="00160185" w:rsidRDefault="00000000">
            <w:pPr>
              <w:spacing w:before="40" w:after="40" w:line="245" w:lineRule="auto"/>
            </w:pPr>
            <w:r>
              <w:rPr>
                <w:sz w:val="21"/>
              </w:rPr>
              <w:t>Order Manager</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9F3DDE" w14:textId="77777777" w:rsidR="00160185" w:rsidRDefault="00000000">
            <w:pPr>
              <w:spacing w:before="40" w:after="40" w:line="245" w:lineRule="auto"/>
            </w:pPr>
            <w:r>
              <w:rPr>
                <w:sz w:val="21"/>
              </w:rPr>
              <w:t>Monitor order acceptance, seller groups, processing, cancellations, partial fulfillment and overdue actions.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153B20" w14:textId="77777777" w:rsidR="00160185" w:rsidRDefault="00000000">
            <w:pPr>
              <w:spacing w:before="40" w:after="40" w:line="245" w:lineRule="auto"/>
            </w:pPr>
            <w:r>
              <w:rPr>
                <w:sz w:val="21"/>
              </w:rPr>
              <w:t>Orders</w:t>
            </w:r>
          </w:p>
        </w:tc>
      </w:tr>
      <w:tr w:rsidR="00160185" w14:paraId="5E9BD02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5731B70F" w14:textId="77777777" w:rsidR="00160185" w:rsidRDefault="00000000">
            <w:pPr>
              <w:spacing w:before="40" w:after="40" w:line="245" w:lineRule="auto"/>
            </w:pPr>
            <w:r>
              <w:rPr>
                <w:sz w:val="21"/>
              </w:rPr>
              <w:t>Shipping Manager</w:t>
            </w:r>
          </w:p>
        </w:tc>
        <w:tc>
          <w:tcPr>
            <w:tcW w:w="5544"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29489796" w14:textId="77777777" w:rsidR="00160185" w:rsidRDefault="00000000">
            <w:pPr>
              <w:spacing w:before="40" w:after="40" w:line="245" w:lineRule="auto"/>
            </w:pPr>
            <w:r>
              <w:rPr>
                <w:sz w:val="21"/>
              </w:rPr>
              <w:t>Manage carriers, shipping methods and rates, dispatch targets, tracking and delivery exceptions.</w:t>
            </w:r>
          </w:p>
        </w:tc>
        <w:tc>
          <w:tcPr>
            <w:tcW w:w="216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60EC26DD" w14:textId="77777777" w:rsidR="00160185" w:rsidRDefault="00000000">
            <w:pPr>
              <w:spacing w:before="40" w:after="40" w:line="245" w:lineRule="auto"/>
            </w:pPr>
            <w:r>
              <w:rPr>
                <w:sz w:val="21"/>
              </w:rPr>
              <w:t>Shipping</w:t>
            </w:r>
          </w:p>
        </w:tc>
      </w:tr>
      <w:tr w:rsidR="00160185" w14:paraId="5668AA4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8DB9F8" w14:textId="77777777" w:rsidR="00160185" w:rsidRDefault="00000000">
            <w:pPr>
              <w:spacing w:before="40" w:after="40" w:line="245" w:lineRule="auto"/>
            </w:pPr>
            <w:r>
              <w:rPr>
                <w:sz w:val="21"/>
              </w:rPr>
              <w:t>Returns Manager</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242959" w14:textId="77777777" w:rsidR="00160185" w:rsidRDefault="00000000">
            <w:pPr>
              <w:spacing w:before="40" w:after="40" w:line="245" w:lineRule="auto"/>
            </w:pPr>
            <w:r>
              <w:rPr>
                <w:sz w:val="21"/>
              </w:rPr>
              <w:t>Review return eligibility, coordinate return receipt and inspections, and propose refunds or replacements.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531565" w14:textId="77777777" w:rsidR="00160185" w:rsidRDefault="00000000">
            <w:pPr>
              <w:spacing w:before="40" w:after="40" w:line="245" w:lineRule="auto"/>
            </w:pPr>
            <w:r>
              <w:rPr>
                <w:sz w:val="21"/>
              </w:rPr>
              <w:t>Returns</w:t>
            </w:r>
          </w:p>
        </w:tc>
      </w:tr>
    </w:tbl>
    <w:p w14:paraId="0858E619" w14:textId="77777777" w:rsidR="00160185" w:rsidRDefault="00160185">
      <w:pPr>
        <w:spacing w:after="0"/>
      </w:pPr>
    </w:p>
    <w:p w14:paraId="557FF611" w14:textId="77777777" w:rsidR="00160185" w:rsidRDefault="00000000">
      <w:pPr>
        <w:pStyle w:val="Heading2"/>
      </w:pPr>
      <w:r>
        <w:t>Shipping Manager responsibilities</w:t>
      </w:r>
    </w:p>
    <w:p w14:paraId="290FD1BA" w14:textId="77777777" w:rsidR="00160185" w:rsidRDefault="00000000">
      <w:r>
        <w:t>Maintain shipping coverage, carrier contacts, service options and delivery promises. Track orders awaiting dispatch, late packages, failed delivery and lost or damaged shipments. Coordinate carrier claims and replacements with support, returns and finance. Seller shipping issues reach the Seller Manager if performance action is needed.</w:t>
      </w:r>
    </w:p>
    <w:p w14:paraId="5EEDA775" w14:textId="77777777" w:rsidR="00160185" w:rsidRDefault="00000000">
      <w:pPr>
        <w:pStyle w:val="Heading2"/>
      </w:pPr>
      <w:r>
        <w:t>Where responsibilities meet</w:t>
      </w:r>
    </w:p>
    <w:p w14:paraId="5E3E1A01" w14:textId="77777777" w:rsidR="00160185" w:rsidRDefault="00000000">
      <w:r>
        <w:t>The Purchasing Manager orders stock; the Warehouse Manager receives it; the Inventory Manager confirms the sellable quantity. The Order Manager tracks fulfillment readiness; the Warehouse Manager organizes packing; the Shipping Manager oversees dispatch and delivery.</w:t>
      </w:r>
    </w:p>
    <w:p w14:paraId="0F7884CA" w14:textId="77777777" w:rsidR="00160185" w:rsidRDefault="00000000">
      <w:r>
        <w:t>For a return, the Returns Manager owns the case and condition decision. Warehouse staff inspect the item, the Inventory Manager records its stock outcome, and the Finance Manager approves and processes the financial remedy within assigned limits.</w:t>
      </w:r>
    </w:p>
    <w:p w14:paraId="1D8AE67E" w14:textId="77777777" w:rsidR="00160185" w:rsidRDefault="00000000">
      <w:pPr>
        <w:pStyle w:val="Heading2"/>
      </w:pPr>
      <w:r>
        <w:t>Launch staffing</w:t>
      </w:r>
    </w:p>
    <w:p w14:paraId="74B93095" w14:textId="77777777" w:rsidR="00160185" w:rsidRDefault="00000000">
      <w:r>
        <w:t>These responsibilities apply from launch. The same person may cover inventory and warehouse work or orders and shipping. A seller that ships its own goods remains responsible for its physical operations; our managers supervise service performance and customer escalations.</w:t>
      </w:r>
    </w:p>
    <w:p w14:paraId="7F89C8E6" w14:textId="77777777" w:rsidR="00160185" w:rsidRDefault="00000000">
      <w:pPr>
        <w:pStyle w:val="Heading1"/>
        <w:pageBreakBefore/>
      </w:pPr>
      <w:r>
        <w:lastRenderedPageBreak/>
        <w:t>2 Platform and commercial roles</w:t>
      </w:r>
    </w:p>
    <w:p w14:paraId="63ED1AA9" w14:textId="77777777" w:rsidR="00160185" w:rsidRDefault="00000000">
      <w:r>
        <w:t>These roles maintain the marketplace, support customers and sellers, control money and grow the business. Each manager sees the work queues and reports needed for their duties.</w:t>
      </w:r>
    </w:p>
    <w:tbl>
      <w:tblPr>
        <w:tblW w:w="0" w:type="auto"/>
        <w:jc w:val="center"/>
        <w:tblLayout w:type="fixed"/>
        <w:tblLook w:val="04A0" w:firstRow="1" w:lastRow="0" w:firstColumn="1" w:lastColumn="0" w:noHBand="0" w:noVBand="1"/>
      </w:tblPr>
      <w:tblGrid>
        <w:gridCol w:w="2376"/>
        <w:gridCol w:w="5544"/>
        <w:gridCol w:w="2160"/>
      </w:tblGrid>
      <w:tr w:rsidR="00160185" w14:paraId="66856531"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1A24B005" w14:textId="77777777" w:rsidR="00160185" w:rsidRDefault="00000000">
            <w:pPr>
              <w:spacing w:before="40" w:after="40" w:line="245" w:lineRule="auto"/>
            </w:pPr>
            <w:r>
              <w:rPr>
                <w:b/>
                <w:sz w:val="21"/>
              </w:rPr>
              <w:t>Management role</w:t>
            </w:r>
          </w:p>
        </w:tc>
        <w:tc>
          <w:tcPr>
            <w:tcW w:w="5544"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0C817581" w14:textId="77777777" w:rsidR="00160185" w:rsidRDefault="00000000">
            <w:pPr>
              <w:spacing w:before="40" w:after="40" w:line="245" w:lineRule="auto"/>
            </w:pPr>
            <w:r>
              <w:rPr>
                <w:b/>
                <w:sz w:val="21"/>
              </w:rPr>
              <w:t>Main responsibilities</w:t>
            </w:r>
          </w:p>
        </w:tc>
        <w:tc>
          <w:tcPr>
            <w:tcW w:w="2160"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5D85867E" w14:textId="77777777" w:rsidR="00160185" w:rsidRDefault="00000000">
            <w:pPr>
              <w:spacing w:before="40" w:after="40" w:line="245" w:lineRule="auto"/>
            </w:pPr>
            <w:r>
              <w:rPr>
                <w:b/>
                <w:sz w:val="21"/>
              </w:rPr>
              <w:t>Working area</w:t>
            </w:r>
          </w:p>
        </w:tc>
      </w:tr>
      <w:tr w:rsidR="00160185" w14:paraId="33CC101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87E557" w14:textId="77777777" w:rsidR="00160185" w:rsidRDefault="00000000">
            <w:pPr>
              <w:spacing w:before="40" w:after="40" w:line="245" w:lineRule="auto"/>
            </w:pPr>
            <w:r>
              <w:rPr>
                <w:sz w:val="21"/>
              </w:rPr>
              <w:t>Platform Administrator</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75FA98" w14:textId="77777777" w:rsidR="00160185" w:rsidRDefault="00000000">
            <w:pPr>
              <w:spacing w:before="40" w:after="40" w:line="245" w:lineRule="auto"/>
            </w:pPr>
            <w:r>
              <w:rPr>
                <w:sz w:val="21"/>
              </w:rPr>
              <w:t>Manage staff accounts, role access, platform settings, policy publication and action history.</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1B77B4" w14:textId="77777777" w:rsidR="00160185" w:rsidRDefault="00000000">
            <w:pPr>
              <w:spacing w:before="40" w:after="40" w:line="245" w:lineRule="auto"/>
            </w:pPr>
            <w:r>
              <w:rPr>
                <w:sz w:val="21"/>
              </w:rPr>
              <w:t>Settings</w:t>
            </w:r>
          </w:p>
        </w:tc>
      </w:tr>
      <w:tr w:rsidR="00160185" w14:paraId="163AB21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36929BE0" w14:textId="77777777" w:rsidR="00160185" w:rsidRDefault="00000000">
            <w:pPr>
              <w:spacing w:before="40" w:after="40" w:line="245" w:lineRule="auto"/>
            </w:pPr>
            <w:r>
              <w:rPr>
                <w:sz w:val="21"/>
              </w:rPr>
              <w:t>Catalog Manager</w:t>
            </w:r>
          </w:p>
        </w:tc>
        <w:tc>
          <w:tcPr>
            <w:tcW w:w="5544"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31729F77" w14:textId="77777777" w:rsidR="00160185" w:rsidRDefault="00000000">
            <w:pPr>
              <w:spacing w:before="40" w:after="40" w:line="245" w:lineRule="auto"/>
            </w:pPr>
            <w:r>
              <w:rPr>
                <w:sz w:val="21"/>
              </w:rPr>
              <w:t>Own categories, brands, product quality, shared content, listing review and duplicate corrections.</w:t>
            </w:r>
          </w:p>
        </w:tc>
        <w:tc>
          <w:tcPr>
            <w:tcW w:w="216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55C6FD3" w14:textId="77777777" w:rsidR="00160185" w:rsidRDefault="00000000">
            <w:pPr>
              <w:spacing w:before="40" w:after="40" w:line="245" w:lineRule="auto"/>
            </w:pPr>
            <w:r>
              <w:rPr>
                <w:sz w:val="21"/>
              </w:rPr>
              <w:t>Catalog</w:t>
            </w:r>
          </w:p>
        </w:tc>
      </w:tr>
      <w:tr w:rsidR="00160185" w14:paraId="25F6F08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CEFE49" w14:textId="77777777" w:rsidR="00160185" w:rsidRDefault="00000000">
            <w:pPr>
              <w:spacing w:before="40" w:after="40" w:line="245" w:lineRule="auto"/>
            </w:pPr>
            <w:r>
              <w:rPr>
                <w:sz w:val="21"/>
              </w:rPr>
              <w:t>Seller Manager</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FE1FDE" w14:textId="77777777" w:rsidR="00160185" w:rsidRDefault="00000000">
            <w:pPr>
              <w:spacing w:before="40" w:after="40" w:line="245" w:lineRule="auto"/>
            </w:pPr>
            <w:r>
              <w:rPr>
                <w:sz w:val="21"/>
              </w:rPr>
              <w:t>Review applications, onboard sellers, monitor service performance, restrictions and appeals.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197052" w14:textId="77777777" w:rsidR="00160185" w:rsidRDefault="00000000">
            <w:pPr>
              <w:spacing w:before="40" w:after="40" w:line="245" w:lineRule="auto"/>
            </w:pPr>
            <w:r>
              <w:rPr>
                <w:sz w:val="21"/>
              </w:rPr>
              <w:t>Sellers</w:t>
            </w:r>
          </w:p>
        </w:tc>
      </w:tr>
      <w:tr w:rsidR="00160185" w14:paraId="4C6DE8C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0D772752" w14:textId="77777777" w:rsidR="00160185" w:rsidRDefault="00000000">
            <w:pPr>
              <w:spacing w:before="40" w:after="40" w:line="245" w:lineRule="auto"/>
            </w:pPr>
            <w:r>
              <w:rPr>
                <w:sz w:val="21"/>
              </w:rPr>
              <w:t>Customer Support Manager</w:t>
            </w:r>
          </w:p>
        </w:tc>
        <w:tc>
          <w:tcPr>
            <w:tcW w:w="5544"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2F2C1CF4" w14:textId="77777777" w:rsidR="00160185" w:rsidRDefault="00000000">
            <w:pPr>
              <w:spacing w:before="40" w:after="40" w:line="245" w:lineRule="auto"/>
            </w:pPr>
            <w:r>
              <w:rPr>
                <w:sz w:val="21"/>
              </w:rPr>
              <w:t>Own customer inquiries, complaints, case assignments, response targets and escalations.</w:t>
            </w:r>
          </w:p>
        </w:tc>
        <w:tc>
          <w:tcPr>
            <w:tcW w:w="216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4A5F7DE7" w14:textId="77777777" w:rsidR="00160185" w:rsidRDefault="00000000">
            <w:pPr>
              <w:spacing w:before="40" w:after="40" w:line="245" w:lineRule="auto"/>
            </w:pPr>
            <w:r>
              <w:rPr>
                <w:sz w:val="21"/>
              </w:rPr>
              <w:t>Customer service</w:t>
            </w:r>
          </w:p>
        </w:tc>
      </w:tr>
      <w:tr w:rsidR="00160185" w14:paraId="29F0DF9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87D650" w14:textId="77777777" w:rsidR="00160185" w:rsidRDefault="00000000">
            <w:pPr>
              <w:spacing w:before="40" w:after="40" w:line="245" w:lineRule="auto"/>
            </w:pPr>
            <w:r>
              <w:rPr>
                <w:sz w:val="21"/>
              </w:rPr>
              <w:t>Finance Manager</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358180" w14:textId="77777777" w:rsidR="00160185" w:rsidRDefault="00000000">
            <w:pPr>
              <w:spacing w:before="40" w:after="40" w:line="245" w:lineRule="auto"/>
            </w:pPr>
            <w:r>
              <w:rPr>
                <w:sz w:val="21"/>
              </w:rPr>
              <w:t>Review payments, fees, refunds, holds, seller balances, payouts and financial corrections.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B5B515" w14:textId="77777777" w:rsidR="00160185" w:rsidRDefault="00000000">
            <w:pPr>
              <w:spacing w:before="40" w:after="40" w:line="245" w:lineRule="auto"/>
            </w:pPr>
            <w:r>
              <w:rPr>
                <w:sz w:val="21"/>
              </w:rPr>
              <w:t>Finance</w:t>
            </w:r>
          </w:p>
        </w:tc>
      </w:tr>
      <w:tr w:rsidR="00160185" w14:paraId="050EDAC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8BD7799" w14:textId="77777777" w:rsidR="00160185" w:rsidRDefault="00000000">
            <w:pPr>
              <w:spacing w:before="40" w:after="40" w:line="245" w:lineRule="auto"/>
            </w:pPr>
            <w:r>
              <w:rPr>
                <w:sz w:val="21"/>
              </w:rPr>
              <w:t>Marketing Manager</w:t>
            </w:r>
          </w:p>
        </w:tc>
        <w:tc>
          <w:tcPr>
            <w:tcW w:w="5544"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37A1EBB8" w14:textId="77777777" w:rsidR="00160185" w:rsidRDefault="00000000">
            <w:pPr>
              <w:spacing w:before="40" w:after="40" w:line="245" w:lineRule="auto"/>
            </w:pPr>
            <w:r>
              <w:rPr>
                <w:sz w:val="21"/>
              </w:rPr>
              <w:t>Own campaigns, coupons, featured placements, promotion budgets and sales campaign results.</w:t>
            </w:r>
          </w:p>
        </w:tc>
        <w:tc>
          <w:tcPr>
            <w:tcW w:w="216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59DCC217" w14:textId="77777777" w:rsidR="00160185" w:rsidRDefault="00000000">
            <w:pPr>
              <w:spacing w:before="40" w:after="40" w:line="245" w:lineRule="auto"/>
            </w:pPr>
            <w:r>
              <w:rPr>
                <w:sz w:val="21"/>
              </w:rPr>
              <w:t>Marketing</w:t>
            </w:r>
          </w:p>
        </w:tc>
      </w:tr>
      <w:tr w:rsidR="00160185" w14:paraId="612995F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ECBA46" w14:textId="77777777" w:rsidR="00160185" w:rsidRDefault="00000000">
            <w:pPr>
              <w:spacing w:before="40" w:after="40" w:line="245" w:lineRule="auto"/>
            </w:pPr>
            <w:r>
              <w:rPr>
                <w:sz w:val="21"/>
              </w:rPr>
              <w:t>Advertising Manager</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B2D411" w14:textId="77777777" w:rsidR="00160185" w:rsidRDefault="00000000">
            <w:pPr>
              <w:spacing w:before="40" w:after="40" w:line="245" w:lineRule="auto"/>
            </w:pPr>
            <w:r>
              <w:rPr>
                <w:sz w:val="21"/>
              </w:rPr>
              <w:t>Manage ad formats, placements, audiences, schedules, display limits, creative approval and ad reports.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7E5257" w14:textId="77777777" w:rsidR="00160185" w:rsidRDefault="00000000">
            <w:pPr>
              <w:spacing w:before="40" w:after="40" w:line="245" w:lineRule="auto"/>
            </w:pPr>
            <w:r>
              <w:rPr>
                <w:sz w:val="21"/>
              </w:rPr>
              <w:t>Advertisements</w:t>
            </w:r>
          </w:p>
        </w:tc>
      </w:tr>
      <w:tr w:rsidR="00160185" w14:paraId="34BC744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36C0891" w14:textId="77777777" w:rsidR="00160185" w:rsidRDefault="00000000">
            <w:pPr>
              <w:spacing w:before="40" w:after="40" w:line="245" w:lineRule="auto"/>
            </w:pPr>
            <w:r>
              <w:rPr>
                <w:sz w:val="21"/>
              </w:rPr>
              <w:t>Content Manager</w:t>
            </w:r>
          </w:p>
        </w:tc>
        <w:tc>
          <w:tcPr>
            <w:tcW w:w="5544"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32916D9B" w14:textId="77777777" w:rsidR="00160185" w:rsidRDefault="00000000">
            <w:pPr>
              <w:spacing w:before="40" w:after="40" w:line="245" w:lineRule="auto"/>
            </w:pPr>
            <w:r>
              <w:rPr>
                <w:sz w:val="21"/>
              </w:rPr>
              <w:t>Maintain homepage sections, campaign pages, Help Center articles and approved policy content.</w:t>
            </w:r>
          </w:p>
        </w:tc>
        <w:tc>
          <w:tcPr>
            <w:tcW w:w="216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0269F5D" w14:textId="77777777" w:rsidR="00160185" w:rsidRDefault="00000000">
            <w:pPr>
              <w:spacing w:before="40" w:after="40" w:line="245" w:lineRule="auto"/>
            </w:pPr>
            <w:r>
              <w:rPr>
                <w:sz w:val="21"/>
              </w:rPr>
              <w:t>Content</w:t>
            </w:r>
          </w:p>
        </w:tc>
      </w:tr>
      <w:tr w:rsidR="00160185" w14:paraId="04A6127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C571D4" w14:textId="77777777" w:rsidR="00160185" w:rsidRDefault="00000000">
            <w:pPr>
              <w:spacing w:before="40" w:after="40" w:line="245" w:lineRule="auto"/>
            </w:pPr>
            <w:r>
              <w:rPr>
                <w:sz w:val="21"/>
              </w:rPr>
              <w:t>Trust and Risk Manager</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ACA808" w14:textId="77777777" w:rsidR="00160185" w:rsidRDefault="00000000">
            <w:pPr>
              <w:spacing w:before="40" w:after="40" w:line="245" w:lineRule="auto"/>
            </w:pPr>
            <w:r>
              <w:rPr>
                <w:sz w:val="21"/>
              </w:rPr>
              <w:t>Review suspicious activity, counterfeit reports, review abuse, evidence and enforcement recommendations.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B728D3" w14:textId="77777777" w:rsidR="00160185" w:rsidRDefault="00000000">
            <w:pPr>
              <w:spacing w:before="40" w:after="40" w:line="245" w:lineRule="auto"/>
            </w:pPr>
            <w:r>
              <w:rPr>
                <w:sz w:val="21"/>
              </w:rPr>
              <w:t>Trust and risk</w:t>
            </w:r>
          </w:p>
        </w:tc>
      </w:tr>
      <w:tr w:rsidR="00160185" w14:paraId="0B9A300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721F9468" w14:textId="77777777" w:rsidR="00160185" w:rsidRDefault="00000000">
            <w:pPr>
              <w:spacing w:before="40" w:after="40" w:line="245" w:lineRule="auto"/>
            </w:pPr>
            <w:r>
              <w:rPr>
                <w:sz w:val="21"/>
              </w:rPr>
              <w:t>Reports Analyst</w:t>
            </w:r>
          </w:p>
        </w:tc>
        <w:tc>
          <w:tcPr>
            <w:tcW w:w="5544"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408D3B90" w14:textId="77777777" w:rsidR="00160185" w:rsidRDefault="00000000">
            <w:pPr>
              <w:spacing w:before="40" w:after="40" w:line="245" w:lineRule="auto"/>
            </w:pPr>
            <w:r>
              <w:rPr>
                <w:sz w:val="21"/>
              </w:rPr>
              <w:t>Maintain metric definitions and business, product, seller and customer performance reports.</w:t>
            </w:r>
          </w:p>
        </w:tc>
        <w:tc>
          <w:tcPr>
            <w:tcW w:w="216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0532DECE" w14:textId="77777777" w:rsidR="00160185" w:rsidRDefault="00000000">
            <w:pPr>
              <w:spacing w:before="40" w:after="40" w:line="245" w:lineRule="auto"/>
            </w:pPr>
            <w:r>
              <w:rPr>
                <w:sz w:val="21"/>
              </w:rPr>
              <w:t>Reports</w:t>
            </w:r>
          </w:p>
        </w:tc>
      </w:tr>
    </w:tbl>
    <w:p w14:paraId="35301517" w14:textId="77777777" w:rsidR="00160185" w:rsidRDefault="00160185">
      <w:pPr>
        <w:spacing w:after="0"/>
      </w:pPr>
    </w:p>
    <w:p w14:paraId="10A5E9D3" w14:textId="77777777" w:rsidR="00160185" w:rsidRDefault="00000000">
      <w:pPr>
        <w:pStyle w:val="Heading2"/>
      </w:pPr>
      <w:r>
        <w:t>Authority and approvals</w:t>
      </w:r>
    </w:p>
    <w:p w14:paraId="48080EA8" w14:textId="77777777" w:rsidR="00160185" w:rsidRDefault="00000000">
      <w:r>
        <w:t>The business owner assigns approval limits for payouts, refunds, holds, seller restrictions and publication overrides. Finance controls financial remedies; Trust and Risk supports enforcement evidence. Advertising coordinates creative approval with Content and Marketing. Record material changes and assign backups. High-value adjustments may require a second reviewer.</w:t>
      </w:r>
    </w:p>
    <w:p w14:paraId="7827160C" w14:textId="77777777" w:rsidR="00160185" w:rsidRDefault="00000000">
      <w:pPr>
        <w:pStyle w:val="Heading1"/>
        <w:pageBreakBefore/>
      </w:pPr>
      <w:r>
        <w:lastRenderedPageBreak/>
        <w:t>3 Customer website structure</w:t>
      </w:r>
    </w:p>
    <w:p w14:paraId="0E85D475" w14:textId="77777777" w:rsidR="00160185" w:rsidRDefault="00000000">
      <w:r>
        <w:t>Customers reach shopping pages from search, categories and their account. Company and seller products share one store. Advertising appears in designated placements across this experience.</w:t>
      </w:r>
    </w:p>
    <w:tbl>
      <w:tblPr>
        <w:tblW w:w="0" w:type="auto"/>
        <w:jc w:val="center"/>
        <w:tblLayout w:type="fixed"/>
        <w:tblLook w:val="04A0" w:firstRow="1" w:lastRow="0" w:firstColumn="1" w:lastColumn="0" w:noHBand="0" w:noVBand="1"/>
      </w:tblPr>
      <w:tblGrid>
        <w:gridCol w:w="2016"/>
        <w:gridCol w:w="6192"/>
        <w:gridCol w:w="1872"/>
      </w:tblGrid>
      <w:tr w:rsidR="00160185" w14:paraId="5849FB2B"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3F3436FD" w14:textId="77777777" w:rsidR="00160185" w:rsidRDefault="00000000">
            <w:pPr>
              <w:spacing w:before="40" w:after="40" w:line="245" w:lineRule="auto"/>
            </w:pPr>
            <w:r>
              <w:rPr>
                <w:b/>
                <w:sz w:val="21"/>
              </w:rPr>
              <w:t>Area</w:t>
            </w:r>
          </w:p>
        </w:tc>
        <w:tc>
          <w:tcPr>
            <w:tcW w:w="6192"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512E6160" w14:textId="77777777" w:rsidR="00160185" w:rsidRDefault="00000000">
            <w:pPr>
              <w:spacing w:before="40" w:after="40" w:line="245" w:lineRule="auto"/>
            </w:pPr>
            <w:r>
              <w:rPr>
                <w:b/>
                <w:sz w:val="21"/>
              </w:rPr>
              <w:t>Pages and features</w:t>
            </w:r>
          </w:p>
        </w:tc>
        <w:tc>
          <w:tcPr>
            <w:tcW w:w="1872"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7B5A7511" w14:textId="77777777" w:rsidR="00160185" w:rsidRDefault="00000000">
            <w:pPr>
              <w:spacing w:before="40" w:after="40" w:line="245" w:lineRule="auto"/>
            </w:pPr>
            <w:r>
              <w:rPr>
                <w:b/>
                <w:sz w:val="21"/>
              </w:rPr>
              <w:t>Priority</w:t>
            </w:r>
          </w:p>
        </w:tc>
      </w:tr>
      <w:tr w:rsidR="00160185" w14:paraId="2A1ED33A"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359357" w14:textId="77777777" w:rsidR="00160185" w:rsidRDefault="00000000">
            <w:pPr>
              <w:spacing w:before="40" w:after="40" w:line="245" w:lineRule="auto"/>
            </w:pPr>
            <w:r>
              <w:rPr>
                <w:sz w:val="21"/>
              </w:rPr>
              <w:t>Shopping</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62279B" w14:textId="77777777" w:rsidR="00160185" w:rsidRDefault="00000000">
            <w:pPr>
              <w:spacing w:before="40" w:after="40" w:line="245" w:lineRule="auto"/>
            </w:pPr>
            <w:r>
              <w:rPr>
                <w:sz w:val="21"/>
              </w:rPr>
              <w:t>Home, categories, search results, product details, other seller offers, brand and seller pages.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962539" w14:textId="77777777" w:rsidR="00160185" w:rsidRDefault="00000000">
            <w:pPr>
              <w:spacing w:before="40" w:after="40" w:line="245" w:lineRule="auto"/>
            </w:pPr>
            <w:r>
              <w:rPr>
                <w:sz w:val="21"/>
              </w:rPr>
              <w:t>Launch</w:t>
            </w:r>
          </w:p>
        </w:tc>
      </w:tr>
      <w:tr w:rsidR="00160185" w14:paraId="3577A54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7B9A1189" w14:textId="77777777" w:rsidR="00160185" w:rsidRDefault="00000000">
            <w:pPr>
              <w:spacing w:before="40" w:after="40" w:line="245" w:lineRule="auto"/>
            </w:pPr>
            <w:r>
              <w:rPr>
                <w:sz w:val="21"/>
              </w:rPr>
              <w:t>Purchase</w:t>
            </w:r>
          </w:p>
        </w:tc>
        <w:tc>
          <w:tcPr>
            <w:tcW w:w="619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609FC12F" w14:textId="77777777" w:rsidR="00160185" w:rsidRDefault="00000000">
            <w:pPr>
              <w:spacing w:before="40" w:after="40" w:line="245" w:lineRule="auto"/>
            </w:pPr>
            <w:r>
              <w:rPr>
                <w:sz w:val="21"/>
              </w:rPr>
              <w:t>Cart, checkout, payment result and order confirmation.</w:t>
            </w:r>
          </w:p>
        </w:tc>
        <w:tc>
          <w:tcPr>
            <w:tcW w:w="187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6BC31132" w14:textId="77777777" w:rsidR="00160185" w:rsidRDefault="00000000">
            <w:pPr>
              <w:spacing w:before="40" w:after="40" w:line="245" w:lineRule="auto"/>
            </w:pPr>
            <w:r>
              <w:rPr>
                <w:sz w:val="21"/>
              </w:rPr>
              <w:t>Launch</w:t>
            </w:r>
          </w:p>
        </w:tc>
      </w:tr>
      <w:tr w:rsidR="00160185" w14:paraId="456E8408"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0D3172" w14:textId="77777777" w:rsidR="00160185" w:rsidRDefault="00000000">
            <w:pPr>
              <w:spacing w:before="40" w:after="40" w:line="245" w:lineRule="auto"/>
            </w:pPr>
            <w:r>
              <w:rPr>
                <w:sz w:val="21"/>
              </w:rPr>
              <w:t>My account</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2EBE46" w14:textId="77777777" w:rsidR="00160185" w:rsidRDefault="00000000">
            <w:pPr>
              <w:spacing w:before="40" w:after="40" w:line="245" w:lineRule="auto"/>
            </w:pPr>
            <w:r>
              <w:rPr>
                <w:sz w:val="21"/>
              </w:rPr>
              <w:t>Profile, addresses, order history, order details, returns, refunds, messages and security.</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4677CB" w14:textId="77777777" w:rsidR="00160185" w:rsidRDefault="00000000">
            <w:pPr>
              <w:spacing w:before="40" w:after="40" w:line="245" w:lineRule="auto"/>
            </w:pPr>
            <w:r>
              <w:rPr>
                <w:sz w:val="21"/>
              </w:rPr>
              <w:t>Launch</w:t>
            </w:r>
          </w:p>
        </w:tc>
      </w:tr>
      <w:tr w:rsidR="00160185" w14:paraId="63EE5621"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3BCC0637" w14:textId="77777777" w:rsidR="00160185" w:rsidRDefault="00000000">
            <w:pPr>
              <w:spacing w:before="40" w:after="40" w:line="245" w:lineRule="auto"/>
            </w:pPr>
            <w:r>
              <w:rPr>
                <w:sz w:val="21"/>
              </w:rPr>
              <w:t>Help</w:t>
            </w:r>
          </w:p>
        </w:tc>
        <w:tc>
          <w:tcPr>
            <w:tcW w:w="619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D17479F" w14:textId="77777777" w:rsidR="00160185" w:rsidRDefault="00000000">
            <w:pPr>
              <w:spacing w:before="40" w:after="40" w:line="245" w:lineRule="auto"/>
            </w:pPr>
            <w:r>
              <w:rPr>
                <w:sz w:val="21"/>
              </w:rPr>
              <w:t>Help articles, contact support, order problem form and case details.</w:t>
            </w:r>
          </w:p>
        </w:tc>
        <w:tc>
          <w:tcPr>
            <w:tcW w:w="187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212357DC" w14:textId="77777777" w:rsidR="00160185" w:rsidRDefault="00000000">
            <w:pPr>
              <w:spacing w:before="40" w:after="40" w:line="245" w:lineRule="auto"/>
            </w:pPr>
            <w:r>
              <w:rPr>
                <w:sz w:val="21"/>
              </w:rPr>
              <w:t>Launch</w:t>
            </w:r>
          </w:p>
        </w:tc>
      </w:tr>
      <w:tr w:rsidR="00160185" w14:paraId="13DF7D77"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6B2D91" w14:textId="77777777" w:rsidR="00160185" w:rsidRDefault="00000000">
            <w:pPr>
              <w:spacing w:before="40" w:after="40" w:line="245" w:lineRule="auto"/>
            </w:pPr>
            <w:r>
              <w:rPr>
                <w:sz w:val="21"/>
              </w:rPr>
              <w:t>Trust and policies</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BFFE00" w14:textId="77777777" w:rsidR="00160185" w:rsidRDefault="00000000">
            <w:pPr>
              <w:spacing w:before="40" w:after="40" w:line="245" w:lineRule="auto"/>
            </w:pPr>
            <w:r>
              <w:rPr>
                <w:sz w:val="21"/>
              </w:rPr>
              <w:t>About us, seller rules, shipping, returns, privacy and purchase terms.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80162C" w14:textId="77777777" w:rsidR="00160185" w:rsidRDefault="00000000">
            <w:pPr>
              <w:spacing w:before="40" w:after="40" w:line="245" w:lineRule="auto"/>
            </w:pPr>
            <w:r>
              <w:rPr>
                <w:sz w:val="21"/>
              </w:rPr>
              <w:t>Launch</w:t>
            </w:r>
          </w:p>
        </w:tc>
      </w:tr>
      <w:tr w:rsidR="00160185" w14:paraId="2541EC52"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7FDCEBDC" w14:textId="77777777" w:rsidR="00160185" w:rsidRDefault="00000000">
            <w:pPr>
              <w:spacing w:before="40" w:after="40" w:line="245" w:lineRule="auto"/>
            </w:pPr>
            <w:r>
              <w:rPr>
                <w:sz w:val="21"/>
              </w:rPr>
              <w:t>Saved shopping</w:t>
            </w:r>
          </w:p>
        </w:tc>
        <w:tc>
          <w:tcPr>
            <w:tcW w:w="619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59514883" w14:textId="77777777" w:rsidR="00160185" w:rsidRDefault="00000000">
            <w:pPr>
              <w:spacing w:before="40" w:after="40" w:line="245" w:lineRule="auto"/>
            </w:pPr>
            <w:r>
              <w:rPr>
                <w:sz w:val="21"/>
              </w:rPr>
              <w:t>Wishlist, recently viewed, price and availability alerts.</w:t>
            </w:r>
          </w:p>
        </w:tc>
        <w:tc>
          <w:tcPr>
            <w:tcW w:w="187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E57B185" w14:textId="77777777" w:rsidR="00160185" w:rsidRDefault="00000000">
            <w:pPr>
              <w:spacing w:before="40" w:after="40" w:line="245" w:lineRule="auto"/>
            </w:pPr>
            <w:r>
              <w:rPr>
                <w:sz w:val="21"/>
              </w:rPr>
              <w:t>Growth</w:t>
            </w:r>
          </w:p>
        </w:tc>
      </w:tr>
      <w:tr w:rsidR="00160185" w14:paraId="7E602C3F"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13D7AF" w14:textId="77777777" w:rsidR="00160185" w:rsidRDefault="00000000">
            <w:pPr>
              <w:spacing w:before="40" w:after="40" w:line="245" w:lineRule="auto"/>
            </w:pPr>
            <w:r>
              <w:rPr>
                <w:sz w:val="21"/>
              </w:rPr>
              <w:t>Campaigns</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4642DF" w14:textId="77777777" w:rsidR="00160185" w:rsidRDefault="00000000">
            <w:pPr>
              <w:spacing w:before="40" w:after="40" w:line="245" w:lineRule="auto"/>
            </w:pPr>
            <w:r>
              <w:rPr>
                <w:sz w:val="21"/>
              </w:rPr>
              <w:t>Deals, new arrivals, best sellers, seasonal pages and curated collections.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8026DF" w14:textId="77777777" w:rsidR="00160185" w:rsidRDefault="00000000">
            <w:pPr>
              <w:spacing w:before="40" w:after="40" w:line="245" w:lineRule="auto"/>
            </w:pPr>
            <w:r>
              <w:rPr>
                <w:sz w:val="21"/>
              </w:rPr>
              <w:t>Basic at launch</w:t>
            </w:r>
          </w:p>
        </w:tc>
      </w:tr>
      <w:tr w:rsidR="00160185" w14:paraId="6875A50F"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4A8E7B2D" w14:textId="77777777" w:rsidR="00160185" w:rsidRDefault="00000000">
            <w:pPr>
              <w:spacing w:before="40" w:after="40" w:line="245" w:lineRule="auto"/>
            </w:pPr>
            <w:r>
              <w:rPr>
                <w:sz w:val="21"/>
              </w:rPr>
              <w:t>Advertisements</w:t>
            </w:r>
          </w:p>
        </w:tc>
        <w:tc>
          <w:tcPr>
            <w:tcW w:w="619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571844CA" w14:textId="77777777" w:rsidR="00160185" w:rsidRDefault="00000000">
            <w:pPr>
              <w:spacing w:before="40" w:after="40" w:line="245" w:lineRule="auto"/>
            </w:pPr>
            <w:r>
              <w:rPr>
                <w:sz w:val="21"/>
              </w:rPr>
              <w:t>Opening full-screen ads, banners, promotional pop-ups and designated sponsored product positions.</w:t>
            </w:r>
          </w:p>
        </w:tc>
        <w:tc>
          <w:tcPr>
            <w:tcW w:w="187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5913D23F" w14:textId="77777777" w:rsidR="00160185" w:rsidRDefault="00000000">
            <w:pPr>
              <w:spacing w:before="40" w:after="40" w:line="245" w:lineRule="auto"/>
            </w:pPr>
            <w:r>
              <w:rPr>
                <w:sz w:val="21"/>
              </w:rPr>
              <w:t>Basic at launch</w:t>
            </w:r>
          </w:p>
        </w:tc>
      </w:tr>
      <w:tr w:rsidR="00160185" w14:paraId="4060F6F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4A190E" w14:textId="77777777" w:rsidR="00160185" w:rsidRDefault="00000000">
            <w:pPr>
              <w:spacing w:before="40" w:after="40" w:line="245" w:lineRule="auto"/>
            </w:pPr>
            <w:r>
              <w:rPr>
                <w:sz w:val="21"/>
              </w:rPr>
              <w:t>Seller entry</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AFD114" w14:textId="77777777" w:rsidR="00160185" w:rsidRDefault="00000000">
            <w:pPr>
              <w:spacing w:before="40" w:after="40" w:line="245" w:lineRule="auto"/>
            </w:pPr>
            <w:r>
              <w:rPr>
                <w:sz w:val="21"/>
              </w:rPr>
              <w:t>Sell with us, seller requirements, fee explanation and application.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F4BF6F" w14:textId="77777777" w:rsidR="00160185" w:rsidRDefault="00000000">
            <w:pPr>
              <w:spacing w:before="40" w:after="40" w:line="245" w:lineRule="auto"/>
            </w:pPr>
            <w:r>
              <w:rPr>
                <w:sz w:val="21"/>
              </w:rPr>
              <w:t>Launch</w:t>
            </w:r>
          </w:p>
        </w:tc>
      </w:tr>
    </w:tbl>
    <w:p w14:paraId="62F036CD" w14:textId="77777777" w:rsidR="00160185" w:rsidRDefault="00160185">
      <w:pPr>
        <w:spacing w:after="0"/>
      </w:pPr>
    </w:p>
    <w:p w14:paraId="34735015" w14:textId="77777777" w:rsidR="00160185" w:rsidRDefault="00000000">
      <w:pPr>
        <w:pStyle w:val="Heading2"/>
      </w:pPr>
      <w:r>
        <w:t>Main navigation</w:t>
      </w:r>
    </w:p>
    <w:p w14:paraId="46D407E6" w14:textId="77777777" w:rsidR="00160185" w:rsidRDefault="00000000">
      <w:r>
        <w:t>Use a visible search box and access to Categories, Deals, Official Store, Account, Orders and Cart. Brand stores and featured sellers can sit inside discovery pages. Add New Arrivals and Best Sellers once there is enough inventory and sales history to support them.</w:t>
      </w:r>
    </w:p>
    <w:p w14:paraId="4F3FED54" w14:textId="77777777" w:rsidR="00160185" w:rsidRDefault="00000000">
      <w:pPr>
        <w:pStyle w:val="Heading2"/>
      </w:pPr>
      <w:r>
        <w:t>Footer and service information</w:t>
      </w:r>
    </w:p>
    <w:p w14:paraId="62808322" w14:textId="77777777" w:rsidR="00160185" w:rsidRDefault="00000000">
      <w:r>
        <w:t>Include contact details, help, shipping and return policies, seller entry and company terms. Policies state an effective date; orders retain purchase terms. Advertising Manager controls ad positions, with formats and rules in Chapter 16.</w:t>
      </w:r>
    </w:p>
    <w:p w14:paraId="7733A476" w14:textId="77777777" w:rsidR="00160185" w:rsidRDefault="00000000">
      <w:pPr>
        <w:pStyle w:val="Heading2"/>
      </w:pPr>
      <w:r>
        <w:t>Mobile and accessibility</w:t>
      </w:r>
    </w:p>
    <w:p w14:paraId="13393F67" w14:textId="77777777" w:rsidR="00160185" w:rsidRDefault="00000000">
      <w:r>
        <w:t>Shopping, checkout, orders and returns must work on phones, with readable text, labeled controls, keyboard access, assistive reading support and status messages that do not rely on color.</w:t>
      </w:r>
    </w:p>
    <w:p w14:paraId="164201B3" w14:textId="77777777" w:rsidR="00160185" w:rsidRDefault="00000000">
      <w:pPr>
        <w:pStyle w:val="Heading1"/>
        <w:pageBreakBefore/>
      </w:pPr>
      <w:r>
        <w:lastRenderedPageBreak/>
        <w:t>4 Home search and discovery</w:t>
      </w:r>
    </w:p>
    <w:p w14:paraId="7D47FB1A" w14:textId="77777777" w:rsidR="00160185" w:rsidRDefault="00000000">
      <w:pPr>
        <w:pStyle w:val="Heading2"/>
      </w:pPr>
      <w:r>
        <w:t>Homepage</w:t>
      </w:r>
    </w:p>
    <w:p w14:paraId="4D7914CC" w14:textId="77777777" w:rsidR="00160185" w:rsidRDefault="00000000">
      <w:r>
        <w:t>Use the homepage to help customers start shopping quickly. Keep the search box prominent and show a useful mix of categories, current promotions and products that are available to buy.</w:t>
      </w:r>
    </w:p>
    <w:p w14:paraId="391FB5CB" w14:textId="77777777" w:rsidR="00160185" w:rsidRDefault="00000000">
      <w:pPr>
        <w:spacing w:after="0"/>
        <w:ind w:left="360" w:hanging="360"/>
      </w:pPr>
      <w:r>
        <w:t>• Core sections: campaign banner, category shortcuts, official store highlights, featured products, current deals and designated advertising positions.</w:t>
      </w:r>
    </w:p>
    <w:p w14:paraId="108E04DD" w14:textId="77777777" w:rsidR="00160185" w:rsidRDefault="00000000">
      <w:pPr>
        <w:spacing w:after="0"/>
        <w:ind w:left="360" w:hanging="360"/>
      </w:pPr>
      <w:r>
        <w:t>• Additional sections: new arrivals, popular products, featured sellers, brand collections and recently viewed products.</w:t>
      </w:r>
    </w:p>
    <w:p w14:paraId="335D5D24" w14:textId="77777777" w:rsidR="00160185" w:rsidRDefault="00000000">
      <w:pPr>
        <w:spacing w:after="0"/>
        <w:ind w:left="360" w:hanging="360"/>
      </w:pPr>
      <w:r>
        <w:t>• Content Manager maintains sections and schedules. Advertising Manager controls opening full-screen ads, ad banners and pop-ups. Expired or unavailable offers are removed or replaced.</w:t>
      </w:r>
    </w:p>
    <w:p w14:paraId="1FCAF32A" w14:textId="77777777" w:rsidR="00160185" w:rsidRDefault="00000000">
      <w:pPr>
        <w:pStyle w:val="Heading2"/>
      </w:pPr>
      <w:r>
        <w:t>Search experience</w:t>
      </w:r>
    </w:p>
    <w:p w14:paraId="47DF57DE" w14:textId="77777777" w:rsidR="00160185" w:rsidRDefault="00000000">
      <w:r>
        <w:t>Search should accept product names, brands, keywords and seller names. Show useful suggestions, recognize common misspellings and keep the entered query visible on results pages. Seller suggestions should lead to a store page rather than mix unrelated seller records into product results.</w:t>
      </w:r>
    </w:p>
    <w:p w14:paraId="5E3AAFAC" w14:textId="77777777" w:rsidR="00160185" w:rsidRDefault="00000000">
      <w:pPr>
        <w:spacing w:after="0"/>
        <w:ind w:left="360" w:hanging="360"/>
      </w:pPr>
      <w:r>
        <w:t>• Universal filters: category, price, brand, rating, seller, condition, availability and delivery options.</w:t>
      </w:r>
    </w:p>
    <w:p w14:paraId="0C723307" w14:textId="77777777" w:rsidR="00160185" w:rsidRDefault="00000000">
      <w:pPr>
        <w:spacing w:after="0"/>
        <w:ind w:left="360" w:hanging="360"/>
      </w:pPr>
      <w:r>
        <w:t>• Category filters: screen size for monitors, capacity for storage, size for clothing, and other relevant attributes.</w:t>
      </w:r>
    </w:p>
    <w:p w14:paraId="141C4958" w14:textId="77777777" w:rsidR="00160185" w:rsidRDefault="00000000">
      <w:pPr>
        <w:spacing w:after="0"/>
        <w:ind w:left="360" w:hanging="360"/>
      </w:pPr>
      <w:r>
        <w:t>• Sorting: recommended, price ascending or descending, newest and highest rated. Best selling becomes useful once sales history exists.</w:t>
      </w:r>
    </w:p>
    <w:p w14:paraId="1C36787B" w14:textId="77777777" w:rsidR="00160185" w:rsidRDefault="00000000">
      <w:pPr>
        <w:pStyle w:val="Heading2"/>
      </w:pPr>
      <w:r>
        <w:t>Product cards</w:t>
      </w:r>
    </w:p>
    <w:p w14:paraId="70B8D368" w14:textId="77777777" w:rsidR="00160185" w:rsidRDefault="00000000">
      <w:r>
        <w:t>Show image, name, chosen variant or range, rating where available, current price and a clear delivery or seller cue. When a price says “from,” make clear that it belongs to one eligible offer. A filter for the official store should lead to company offers at the prices shown.</w:t>
      </w:r>
    </w:p>
    <w:p w14:paraId="7D933CFB" w14:textId="77777777" w:rsidR="00160185" w:rsidRDefault="00000000">
      <w:pPr>
        <w:pStyle w:val="Heading2"/>
      </w:pPr>
      <w:r>
        <w:t>Empty and unavailable results</w:t>
      </w:r>
    </w:p>
    <w:p w14:paraId="1497614C" w14:textId="77777777" w:rsidR="00160185" w:rsidRDefault="00000000">
      <w:r>
        <w:t>If no results match, suggest nearby categories or fewer filters. If a product is unavailable, explain that status and offer alternatives. Customers should be able to remove filters individually, clear all filters and return to their previous results after viewing a product.</w:t>
      </w:r>
    </w:p>
    <w:p w14:paraId="0E7C5AAF" w14:textId="77777777" w:rsidR="00160185" w:rsidRDefault="00000000">
      <w:pPr>
        <w:pStyle w:val="Heading2"/>
      </w:pPr>
      <w:r>
        <w:t>Selection and promotion rules</w:t>
      </w:r>
    </w:p>
    <w:p w14:paraId="53AF9648" w14:textId="77777777" w:rsidR="00160185" w:rsidRDefault="00000000">
      <w:r>
        <w:t>Document how featured and recommended products are chosen. Sponsored positions should carry a visible label. Only eligible offers should compete for the main purchase position; poor delivery performance or unresolved restrictions can make an offer ineligible.</w:t>
      </w:r>
    </w:p>
    <w:p w14:paraId="12253687" w14:textId="77777777" w:rsidR="00160185" w:rsidRDefault="00000000">
      <w:r>
        <w:t>Later additions include personalized suggestions, visual search, comparison tools and location-based delivery filters. Start with accurate results and useful category filters before adding those features.</w:t>
      </w:r>
    </w:p>
    <w:p w14:paraId="38A9A1E0" w14:textId="77777777" w:rsidR="00160185" w:rsidRDefault="00000000">
      <w:pPr>
        <w:pStyle w:val="Heading1"/>
        <w:pageBreakBefore/>
      </w:pPr>
      <w:r>
        <w:lastRenderedPageBreak/>
        <w:t>5 Product pages and seller offers</w:t>
      </w:r>
    </w:p>
    <w:p w14:paraId="5EB3D721" w14:textId="77777777" w:rsidR="00160185" w:rsidRDefault="00000000">
      <w:r>
        <w:t>A product page describes the item. An offer describes how a particular seller sells that item. Customers must be able to identify both before adding it to their cart.</w:t>
      </w:r>
    </w:p>
    <w:p w14:paraId="3450F524" w14:textId="77777777" w:rsidR="00160185" w:rsidRDefault="00000000">
      <w:pPr>
        <w:pStyle w:val="Heading2"/>
      </w:pPr>
      <w:r>
        <w:t>Product information</w:t>
      </w:r>
    </w:p>
    <w:p w14:paraId="20D92BFD" w14:textId="77777777" w:rsidR="00160185" w:rsidRDefault="00000000">
      <w:pPr>
        <w:spacing w:after="0"/>
        <w:ind w:left="360" w:hanging="360"/>
      </w:pPr>
      <w:r>
        <w:t>• Name, brand, category, photos, optional video, description, specifications, key features and included accessories.</w:t>
      </w:r>
    </w:p>
    <w:p w14:paraId="46794E72" w14:textId="77777777" w:rsidR="00160185" w:rsidRDefault="00000000">
      <w:pPr>
        <w:spacing w:after="0"/>
        <w:ind w:left="360" w:hanging="360"/>
      </w:pPr>
      <w:r>
        <w:t>• Selectable variations such as color, size or capacity. A variation change should update the corresponding photos, available offers and price.</w:t>
      </w:r>
    </w:p>
    <w:p w14:paraId="36C33478" w14:textId="77777777" w:rsidR="00160185" w:rsidRDefault="00000000">
      <w:pPr>
        <w:spacing w:after="0"/>
        <w:ind w:left="360" w:hanging="360"/>
      </w:pPr>
      <w:r>
        <w:t>• Product reviews, rating summary, customer questions and related products. Show no-review states honestly.</w:t>
      </w:r>
    </w:p>
    <w:p w14:paraId="79C0BD40" w14:textId="77777777" w:rsidR="00160185" w:rsidRDefault="00000000">
      <w:pPr>
        <w:pStyle w:val="Heading2"/>
      </w:pPr>
      <w:r>
        <w:t>Purchase area</w:t>
      </w:r>
    </w:p>
    <w:p w14:paraId="72294266" w14:textId="77777777" w:rsidR="00160185" w:rsidRDefault="00000000">
      <w:pPr>
        <w:spacing w:after="0"/>
        <w:ind w:left="360" w:hanging="360"/>
      </w:pPr>
      <w:r>
        <w:t>• Selected seller, condition, price, discount terms, available quantity and any purchase limit.</w:t>
      </w:r>
    </w:p>
    <w:p w14:paraId="33E53087" w14:textId="77777777" w:rsidR="00160185" w:rsidRDefault="00000000">
      <w:pPr>
        <w:spacing w:after="0"/>
        <w:ind w:left="360" w:hanging="360"/>
      </w:pPr>
      <w:r>
        <w:t>• Who ships the item, shipping cost, delivery estimate for the customer's location, and applicable return and warranty information.</w:t>
      </w:r>
    </w:p>
    <w:p w14:paraId="7A836D0D" w14:textId="77777777" w:rsidR="00160185" w:rsidRDefault="00000000">
      <w:pPr>
        <w:spacing w:after="0"/>
        <w:ind w:left="360" w:hanging="360"/>
      </w:pPr>
      <w:r>
        <w:t>• Quantity selector, Add to Cart, Buy Now and access to the seller's store. Buy Now should still show checkout totals and require an explicit order action.</w:t>
      </w:r>
    </w:p>
    <w:p w14:paraId="1EFB8CE7" w14:textId="77777777" w:rsidR="00160185" w:rsidRDefault="00000000">
      <w:pPr>
        <w:pStyle w:val="Heading2"/>
      </w:pPr>
      <w:r>
        <w:t>Other seller offers</w:t>
      </w:r>
    </w:p>
    <w:tbl>
      <w:tblPr>
        <w:tblW w:w="0" w:type="auto"/>
        <w:jc w:val="center"/>
        <w:tblLayout w:type="fixed"/>
        <w:tblLook w:val="04A0" w:firstRow="1" w:lastRow="0" w:firstColumn="1" w:lastColumn="0" w:noHBand="0" w:noVBand="1"/>
      </w:tblPr>
      <w:tblGrid>
        <w:gridCol w:w="2304"/>
        <w:gridCol w:w="7776"/>
      </w:tblGrid>
      <w:tr w:rsidR="00160185" w14:paraId="119F31DE"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33593317" w14:textId="77777777" w:rsidR="00160185" w:rsidRDefault="00000000">
            <w:pPr>
              <w:spacing w:before="40" w:after="40" w:line="245" w:lineRule="auto"/>
            </w:pPr>
            <w:r>
              <w:rPr>
                <w:b/>
                <w:sz w:val="21"/>
              </w:rPr>
              <w:t>Compare</w:t>
            </w:r>
          </w:p>
        </w:tc>
        <w:tc>
          <w:tcPr>
            <w:tcW w:w="7776"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0009C38A" w14:textId="77777777" w:rsidR="00160185" w:rsidRDefault="00000000">
            <w:pPr>
              <w:spacing w:before="40" w:after="40" w:line="245" w:lineRule="auto"/>
            </w:pPr>
            <w:r>
              <w:rPr>
                <w:b/>
                <w:sz w:val="21"/>
              </w:rPr>
              <w:t>Customer information</w:t>
            </w:r>
          </w:p>
        </w:tc>
      </w:tr>
      <w:tr w:rsidR="00160185" w14:paraId="644EE4CF"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48D5FD" w14:textId="77777777" w:rsidR="00160185" w:rsidRDefault="00000000">
            <w:pPr>
              <w:spacing w:before="40" w:after="40" w:line="245" w:lineRule="auto"/>
            </w:pPr>
            <w:r>
              <w:rPr>
                <w:sz w:val="21"/>
              </w:rPr>
              <w:t>Cost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45FEDB" w14:textId="77777777" w:rsidR="00160185" w:rsidRDefault="00000000">
            <w:pPr>
              <w:spacing w:before="40" w:after="40" w:line="245" w:lineRule="auto"/>
            </w:pPr>
            <w:r>
              <w:rPr>
                <w:sz w:val="21"/>
              </w:rPr>
              <w:t>Item price, shipping and available discounts; show comparable totals where possible.</w:t>
            </w:r>
          </w:p>
        </w:tc>
      </w:tr>
      <w:tr w:rsidR="00160185" w14:paraId="0D4D0088"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41ACBD74" w14:textId="77777777" w:rsidR="00160185" w:rsidRDefault="00000000">
            <w:pPr>
              <w:spacing w:before="40" w:after="40" w:line="245" w:lineRule="auto"/>
            </w:pPr>
            <w:r>
              <w:rPr>
                <w:sz w:val="21"/>
              </w:rPr>
              <w:t>Condition</w:t>
            </w:r>
          </w:p>
        </w:tc>
        <w:tc>
          <w:tcPr>
            <w:tcW w:w="777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AECE655" w14:textId="77777777" w:rsidR="00160185" w:rsidRDefault="00000000">
            <w:pPr>
              <w:spacing w:before="40" w:after="40" w:line="245" w:lineRule="auto"/>
            </w:pPr>
            <w:r>
              <w:rPr>
                <w:sz w:val="21"/>
              </w:rPr>
              <w:t>New, used or refurbished, with seller-specific condition notes.</w:t>
            </w:r>
          </w:p>
        </w:tc>
      </w:tr>
      <w:tr w:rsidR="00160185" w14:paraId="080B6143"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1A16FA" w14:textId="77777777" w:rsidR="00160185" w:rsidRDefault="00000000">
            <w:pPr>
              <w:spacing w:before="40" w:after="40" w:line="245" w:lineRule="auto"/>
            </w:pPr>
            <w:r>
              <w:rPr>
                <w:sz w:val="21"/>
              </w:rPr>
              <w:t>Delivery</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F07027" w14:textId="77777777" w:rsidR="00160185" w:rsidRDefault="00000000">
            <w:pPr>
              <w:spacing w:before="40" w:after="40" w:line="245" w:lineRule="auto"/>
            </w:pPr>
            <w:r>
              <w:rPr>
                <w:sz w:val="21"/>
              </w:rPr>
              <w:t>Dispatch estimate, arrival range and shipping provider.</w:t>
            </w:r>
          </w:p>
        </w:tc>
      </w:tr>
      <w:tr w:rsidR="00160185" w14:paraId="21A2939D"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379EF9B1" w14:textId="77777777" w:rsidR="00160185" w:rsidRDefault="00000000">
            <w:pPr>
              <w:spacing w:before="40" w:after="40" w:line="245" w:lineRule="auto"/>
            </w:pPr>
            <w:r>
              <w:rPr>
                <w:sz w:val="21"/>
              </w:rPr>
              <w:t>Seller quality</w:t>
            </w:r>
          </w:p>
        </w:tc>
        <w:tc>
          <w:tcPr>
            <w:tcW w:w="777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68DDD789" w14:textId="77777777" w:rsidR="00160185" w:rsidRDefault="00000000">
            <w:pPr>
              <w:spacing w:before="40" w:after="40" w:line="245" w:lineRule="auto"/>
            </w:pPr>
            <w:r>
              <w:rPr>
                <w:sz w:val="21"/>
              </w:rPr>
              <w:t>Seller identity, feedback and service performance where available.</w:t>
            </w:r>
          </w:p>
        </w:tc>
      </w:tr>
      <w:tr w:rsidR="00160185" w14:paraId="68CBB8E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05B6A3" w14:textId="77777777" w:rsidR="00160185" w:rsidRDefault="00000000">
            <w:pPr>
              <w:spacing w:before="40" w:after="40" w:line="245" w:lineRule="auto"/>
            </w:pPr>
            <w:r>
              <w:rPr>
                <w:sz w:val="21"/>
              </w:rPr>
              <w:t>After-sales terms</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3C8BCA" w14:textId="77777777" w:rsidR="00160185" w:rsidRDefault="00000000">
            <w:pPr>
              <w:spacing w:before="40" w:after="40" w:line="245" w:lineRule="auto"/>
            </w:pPr>
            <w:r>
              <w:rPr>
                <w:sz w:val="21"/>
              </w:rPr>
              <w:t>Return eligibility, return costs and seller-specific warranty details.</w:t>
            </w:r>
          </w:p>
        </w:tc>
      </w:tr>
    </w:tbl>
    <w:p w14:paraId="6A811469" w14:textId="77777777" w:rsidR="00160185" w:rsidRDefault="00160185">
      <w:pPr>
        <w:spacing w:after="0"/>
      </w:pPr>
    </w:p>
    <w:p w14:paraId="74F8FD92" w14:textId="77777777" w:rsidR="00160185" w:rsidRDefault="00000000">
      <w:r>
        <w:t>Choose the main offer using a published business rule that considers eligibility, availability, delivery and total price. Customers can select another offer explicitly. Do not silently switch sellers after a cart item has been added.</w:t>
      </w:r>
    </w:p>
    <w:p w14:paraId="0F24CCCB" w14:textId="77777777" w:rsidR="00160185" w:rsidRDefault="00000000">
      <w:pPr>
        <w:pStyle w:val="Heading2"/>
      </w:pPr>
      <w:r>
        <w:t>Trust and special cases</w:t>
      </w:r>
    </w:p>
    <w:p w14:paraId="11D139E0" w14:textId="77777777" w:rsidR="00160185" w:rsidRDefault="00000000">
      <w:r>
        <w:t>Official Store, Verified Seller and Sponsored labels should have clear meanings. Show realistic delivery dates and authentic discount conditions. If an offer changes or disappears before checkout, explain the change and let the customer choose an alternative.</w:t>
      </w:r>
    </w:p>
    <w:p w14:paraId="22A60DB5" w14:textId="77777777" w:rsidR="00160185" w:rsidRDefault="00000000">
      <w:r>
        <w:t>Different conditions or bundles should remain clearly distinguishable. A used item with missing accessories should never appear to be equivalent to a new complete item simply because both share a product name.</w:t>
      </w:r>
    </w:p>
    <w:p w14:paraId="5768AF98" w14:textId="77777777" w:rsidR="00160185" w:rsidRDefault="00000000">
      <w:pPr>
        <w:pStyle w:val="Heading1"/>
        <w:pageBreakBefore/>
      </w:pPr>
      <w:r>
        <w:lastRenderedPageBreak/>
        <w:t>6 Cart and checkout</w:t>
      </w:r>
    </w:p>
    <w:p w14:paraId="66254810" w14:textId="77777777" w:rsidR="00160185" w:rsidRDefault="00000000">
      <w:pPr>
        <w:pStyle w:val="Heading2"/>
      </w:pPr>
      <w:r>
        <w:t>One cart across sellers</w:t>
      </w:r>
    </w:p>
    <w:p w14:paraId="3F4A7297" w14:textId="77777777" w:rsidR="00160185" w:rsidRDefault="00000000">
      <w:r>
        <w:t>Customers can add company products and seller products to one cart. Group items by seller or delivery package so shipping costs and delivery estimates are understandable. The selected seller, condition and variation stay visible.</w:t>
      </w:r>
    </w:p>
    <w:p w14:paraId="261AF076" w14:textId="77777777" w:rsidR="00160185" w:rsidRDefault="00000000">
      <w:pPr>
        <w:spacing w:after="0"/>
        <w:ind w:left="360" w:hanging="360"/>
      </w:pPr>
      <w:r>
        <w:t>• Allow quantity changes, item removal and, later, save for later. Explain unavailable items, quantity limits and changed prices.</w:t>
      </w:r>
    </w:p>
    <w:p w14:paraId="72879E07" w14:textId="712256CC" w:rsidR="00160185" w:rsidRDefault="00000000">
      <w:pPr>
        <w:spacing w:after="0"/>
        <w:ind w:left="360" w:hanging="360"/>
      </w:pPr>
      <w:r>
        <w:t>• Show item subtotal, discounts, shipping</w:t>
      </w:r>
      <w:r w:rsidR="00B21735">
        <w:t xml:space="preserve"> </w:t>
      </w:r>
      <w:r>
        <w:t>or other applicable charges, and the final total. Explain any charges still dependent on the delivery address.</w:t>
      </w:r>
    </w:p>
    <w:p w14:paraId="57C67777" w14:textId="77777777" w:rsidR="00160185" w:rsidRDefault="00000000">
      <w:pPr>
        <w:spacing w:after="0"/>
        <w:ind w:left="360" w:hanging="360"/>
      </w:pPr>
      <w:r>
        <w:t>• Preserve eligible items while a customer resolves one unavailable item. Do not discard the entire cart.</w:t>
      </w:r>
    </w:p>
    <w:p w14:paraId="73E1F30F" w14:textId="77777777" w:rsidR="00160185" w:rsidRDefault="00000000">
      <w:pPr>
        <w:pStyle w:val="Heading2"/>
      </w:pPr>
      <w:r>
        <w:t>Checkout sequence</w:t>
      </w:r>
    </w:p>
    <w:p w14:paraId="3E3676B1" w14:textId="77777777" w:rsidR="00160185" w:rsidRDefault="00000000">
      <w:pPr>
        <w:ind w:left="288" w:hanging="288"/>
      </w:pPr>
      <w:r>
        <w:t>1. Identify the customer. Offer account sign-in and a simple guest purchase option if the business enables it. Guests need a reliable way to revisit orders and request help.</w:t>
      </w:r>
    </w:p>
    <w:p w14:paraId="4A744209" w14:textId="77777777" w:rsidR="00160185" w:rsidRDefault="00000000">
      <w:pPr>
        <w:ind w:left="288" w:hanging="288"/>
      </w:pPr>
      <w:r>
        <w:t>2. Select or enter a delivery address. Confirm that every item can be shipped there.</w:t>
      </w:r>
    </w:p>
    <w:p w14:paraId="69163606" w14:textId="77777777" w:rsidR="00160185" w:rsidRDefault="00000000">
      <w:pPr>
        <w:ind w:left="288" w:hanging="288"/>
      </w:pPr>
      <w:r>
        <w:t>3. Choose delivery options for each package. Show separate arrival estimates where sellers ship independently.</w:t>
      </w:r>
    </w:p>
    <w:p w14:paraId="14236D75" w14:textId="77777777" w:rsidR="00160185" w:rsidRDefault="00000000">
      <w:pPr>
        <w:ind w:left="288" w:hanging="288"/>
      </w:pPr>
      <w:r>
        <w:t>4. Apply eligible coupons or credit. Explain rejected coupons and show which items receive each discount.</w:t>
      </w:r>
    </w:p>
    <w:p w14:paraId="2E2ADCD9" w14:textId="77777777" w:rsidR="00160185" w:rsidRDefault="00000000">
      <w:pPr>
        <w:ind w:left="288" w:hanging="288"/>
      </w:pPr>
      <w:r>
        <w:t>5. Choose a payment method and review the complete order, seller information and return terms.</w:t>
      </w:r>
    </w:p>
    <w:p w14:paraId="3D674547" w14:textId="77777777" w:rsidR="00160185" w:rsidRDefault="00000000">
      <w:pPr>
        <w:ind w:left="288" w:hanging="288"/>
      </w:pPr>
      <w:r>
        <w:t>6. Place the order and show a clear payment result. Send confirmation only when the order has been accepted.</w:t>
      </w:r>
    </w:p>
    <w:p w14:paraId="3DD98378" w14:textId="77777777" w:rsidR="00160185" w:rsidRDefault="00000000">
      <w:pPr>
        <w:pStyle w:val="Heading2"/>
      </w:pPr>
      <w:r>
        <w:t>Failure and change handling</w:t>
      </w:r>
    </w:p>
    <w:p w14:paraId="5C9561CB" w14:textId="77777777" w:rsidR="00160185" w:rsidRDefault="00000000">
      <w:r>
        <w:t>If stock, price, delivery or coupon eligibility changes, show the revised details before the customer commits. A failed payment should allow a retry or another payment method without losing the cart. If payment status is uncertain, show that the result is being checked and direct the customer to order status.</w:t>
      </w:r>
    </w:p>
    <w:p w14:paraId="69D5825C" w14:textId="77777777" w:rsidR="00160185" w:rsidRDefault="00000000">
      <w:r>
        <w:t>Repeated clicks or a page refresh should not leave the customer with duplicate purchases. If only part of a purchase can proceed, obtain a clear choice about the revised order and charge before accepting it.</w:t>
      </w:r>
    </w:p>
    <w:p w14:paraId="3EF6E68D" w14:textId="77777777" w:rsidR="00160185" w:rsidRDefault="00000000">
      <w:pPr>
        <w:pStyle w:val="Heading2"/>
      </w:pPr>
      <w:r>
        <w:t>Confirmation page</w:t>
      </w:r>
    </w:p>
    <w:p w14:paraId="20F794FA" w14:textId="77777777" w:rsidR="00160185" w:rsidRDefault="00000000">
      <w:r>
        <w:t>Display the order reference, purchased items, charged total, delivery address, seller groups and next steps. Explain that packages may arrive separately. Provide View Order and Contact Support actions, with printable receipts or invoices as applicable.</w:t>
      </w:r>
    </w:p>
    <w:p w14:paraId="551B07EC" w14:textId="77777777" w:rsidR="00160185" w:rsidRDefault="00000000">
      <w:pPr>
        <w:pStyle w:val="Heading1"/>
        <w:pageBreakBefore/>
      </w:pPr>
      <w:r>
        <w:lastRenderedPageBreak/>
        <w:t>7 Customer accounts and order tracking</w:t>
      </w:r>
    </w:p>
    <w:p w14:paraId="090BBF0E" w14:textId="77777777" w:rsidR="00160185" w:rsidRDefault="00000000">
      <w:pPr>
        <w:pStyle w:val="Heading2"/>
      </w:pPr>
      <w:r>
        <w:t>Account area</w:t>
      </w:r>
    </w:p>
    <w:p w14:paraId="22AD3928" w14:textId="77777777" w:rsidR="00160185" w:rsidRDefault="00000000">
      <w:r>
        <w:t>The account menu should contain Orders, Returns and Refunds, Addresses, Messages, Notifications, Profile and Security. Add Wishlist, Coupons, Credits and saved payment methods when those services are supported.</w:t>
      </w:r>
    </w:p>
    <w:p w14:paraId="6A76686E" w14:textId="77777777" w:rsidR="00160185" w:rsidRDefault="00000000">
      <w:pPr>
        <w:spacing w:after="0"/>
        <w:ind w:left="360" w:hanging="360"/>
      </w:pPr>
      <w:r>
        <w:t>• Customers can update their profile, manage addresses and control marketing preferences. Address changes do not automatically alter accepted orders.</w:t>
      </w:r>
    </w:p>
    <w:p w14:paraId="5B9126F1" w14:textId="77777777" w:rsidR="00160185" w:rsidRDefault="00000000">
      <w:pPr>
        <w:spacing w:after="0"/>
        <w:ind w:left="360" w:hanging="360"/>
      </w:pPr>
      <w:r>
        <w:t>• Security features include password recovery, account verification, sign-out and review of account access where available.</w:t>
      </w:r>
    </w:p>
    <w:p w14:paraId="6A8FC35D" w14:textId="77777777" w:rsidR="00160185" w:rsidRDefault="00000000">
      <w:pPr>
        <w:spacing w:after="0"/>
        <w:ind w:left="360" w:hanging="360"/>
      </w:pPr>
      <w:r>
        <w:t>• Saved payment options show a recognizable label and limited identifying details. Customers can remove them without affecting historical receipts.</w:t>
      </w:r>
    </w:p>
    <w:p w14:paraId="2846C27E" w14:textId="77777777" w:rsidR="00160185" w:rsidRDefault="00000000">
      <w:pPr>
        <w:pStyle w:val="Heading2"/>
      </w:pPr>
      <w:r>
        <w:t>Order history and details</w:t>
      </w:r>
    </w:p>
    <w:p w14:paraId="3DA03158" w14:textId="77777777" w:rsidR="00160185" w:rsidRDefault="00000000">
      <w:r>
        <w:t>Order history should support search by order reference or product, date filtering and status filters. Each detail page shows the overall purchase and the individual seller groups, items and shipments.</w:t>
      </w:r>
    </w:p>
    <w:tbl>
      <w:tblPr>
        <w:tblW w:w="0" w:type="auto"/>
        <w:jc w:val="center"/>
        <w:tblLayout w:type="fixed"/>
        <w:tblLook w:val="04A0" w:firstRow="1" w:lastRow="0" w:firstColumn="1" w:lastColumn="0" w:noHBand="0" w:noVBand="1"/>
      </w:tblPr>
      <w:tblGrid>
        <w:gridCol w:w="2160"/>
        <w:gridCol w:w="7920"/>
      </w:tblGrid>
      <w:tr w:rsidR="00160185" w14:paraId="049A141D"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4591C114" w14:textId="77777777" w:rsidR="00160185" w:rsidRDefault="00000000">
            <w:pPr>
              <w:spacing w:before="40" w:after="40" w:line="245" w:lineRule="auto"/>
            </w:pPr>
            <w:r>
              <w:rPr>
                <w:b/>
                <w:sz w:val="21"/>
              </w:rPr>
              <w:t>Customer view</w:t>
            </w:r>
          </w:p>
        </w:tc>
        <w:tc>
          <w:tcPr>
            <w:tcW w:w="7920"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03A8FA61" w14:textId="77777777" w:rsidR="00160185" w:rsidRDefault="00000000">
            <w:pPr>
              <w:spacing w:before="40" w:after="40" w:line="245" w:lineRule="auto"/>
            </w:pPr>
            <w:r>
              <w:rPr>
                <w:b/>
                <w:sz w:val="21"/>
              </w:rPr>
              <w:t>What it explains</w:t>
            </w:r>
          </w:p>
        </w:tc>
      </w:tr>
      <w:tr w:rsidR="00160185" w14:paraId="6AFA0BC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024AD8" w14:textId="77777777" w:rsidR="00160185" w:rsidRDefault="00000000">
            <w:pPr>
              <w:spacing w:before="40" w:after="40" w:line="245" w:lineRule="auto"/>
            </w:pPr>
            <w:r>
              <w:rPr>
                <w:sz w:val="21"/>
              </w:rPr>
              <w:t>Payment</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FDFDAF" w14:textId="77777777" w:rsidR="00160185" w:rsidRDefault="00000000">
            <w:pPr>
              <w:spacing w:before="40" w:after="40" w:line="245" w:lineRule="auto"/>
            </w:pPr>
            <w:r>
              <w:rPr>
                <w:sz w:val="21"/>
              </w:rPr>
              <w:t>Accepted, pending, failed or refunded payment result.</w:t>
            </w:r>
          </w:p>
        </w:tc>
      </w:tr>
      <w:tr w:rsidR="00160185" w14:paraId="61BF131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5A285AC" w14:textId="77777777" w:rsidR="00160185" w:rsidRDefault="00000000">
            <w:pPr>
              <w:spacing w:before="40" w:after="40" w:line="245" w:lineRule="auto"/>
            </w:pPr>
            <w:r>
              <w:rPr>
                <w:sz w:val="21"/>
              </w:rPr>
              <w:t>Preparation</w:t>
            </w:r>
          </w:p>
        </w:tc>
        <w:tc>
          <w:tcPr>
            <w:tcW w:w="792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6EEC9C4" w14:textId="77777777" w:rsidR="00160185" w:rsidRDefault="00000000">
            <w:pPr>
              <w:spacing w:before="40" w:after="40" w:line="245" w:lineRule="auto"/>
            </w:pPr>
            <w:r>
              <w:rPr>
                <w:sz w:val="21"/>
              </w:rPr>
              <w:t>Which items are confirmed, preparing or delayed.</w:t>
            </w:r>
          </w:p>
        </w:tc>
      </w:tr>
      <w:tr w:rsidR="00160185" w14:paraId="6CA385A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4CE7C5" w14:textId="77777777" w:rsidR="00160185" w:rsidRDefault="00000000">
            <w:pPr>
              <w:spacing w:before="40" w:after="40" w:line="245" w:lineRule="auto"/>
            </w:pPr>
            <w:r>
              <w:rPr>
                <w:sz w:val="21"/>
              </w:rPr>
              <w:t>Shipment</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645F28" w14:textId="77777777" w:rsidR="00160185" w:rsidRDefault="00000000">
            <w:pPr>
              <w:spacing w:before="40" w:after="40" w:line="245" w:lineRule="auto"/>
            </w:pPr>
            <w:r>
              <w:rPr>
                <w:sz w:val="21"/>
              </w:rPr>
              <w:t>Package contents, carrier, tracking and delivery estimate.</w:t>
            </w:r>
          </w:p>
        </w:tc>
      </w:tr>
      <w:tr w:rsidR="00160185" w14:paraId="0A77389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584A5451" w14:textId="77777777" w:rsidR="00160185" w:rsidRDefault="00000000">
            <w:pPr>
              <w:spacing w:before="40" w:after="40" w:line="245" w:lineRule="auto"/>
            </w:pPr>
            <w:r>
              <w:rPr>
                <w:sz w:val="21"/>
              </w:rPr>
              <w:t>Completion</w:t>
            </w:r>
          </w:p>
        </w:tc>
        <w:tc>
          <w:tcPr>
            <w:tcW w:w="792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369197BF" w14:textId="77777777" w:rsidR="00160185" w:rsidRDefault="00000000">
            <w:pPr>
              <w:spacing w:before="40" w:after="40" w:line="245" w:lineRule="auto"/>
            </w:pPr>
            <w:r>
              <w:rPr>
                <w:sz w:val="21"/>
              </w:rPr>
              <w:t>Delivered items and items still outstanding.</w:t>
            </w:r>
          </w:p>
        </w:tc>
      </w:tr>
      <w:tr w:rsidR="00160185" w14:paraId="271D95E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C25677" w14:textId="77777777" w:rsidR="00160185" w:rsidRDefault="00000000">
            <w:pPr>
              <w:spacing w:before="40" w:after="40" w:line="245" w:lineRule="auto"/>
            </w:pPr>
            <w:r>
              <w:rPr>
                <w:sz w:val="21"/>
              </w:rPr>
              <w:t>After-sales</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7BDEC2" w14:textId="77777777" w:rsidR="00160185" w:rsidRDefault="00000000">
            <w:pPr>
              <w:spacing w:before="40" w:after="40" w:line="245" w:lineRule="auto"/>
            </w:pPr>
            <w:r>
              <w:rPr>
                <w:sz w:val="21"/>
              </w:rPr>
              <w:t>Cancellation, return, refund or support case for each item.</w:t>
            </w:r>
          </w:p>
        </w:tc>
      </w:tr>
    </w:tbl>
    <w:p w14:paraId="350CF8E4" w14:textId="77777777" w:rsidR="00160185" w:rsidRDefault="00160185">
      <w:pPr>
        <w:spacing w:after="0"/>
      </w:pPr>
    </w:p>
    <w:p w14:paraId="4DB51639" w14:textId="77777777" w:rsidR="00160185" w:rsidRDefault="00000000">
      <w:r>
        <w:t>An order may be partly delivered, partly cancelled or partly refunded. Display those states at item level and summarize the overall order accurately. Keep payment, delivery and return progress distinct so customers understand what is happening.</w:t>
      </w:r>
    </w:p>
    <w:p w14:paraId="372268EA" w14:textId="77777777" w:rsidR="00160185" w:rsidRDefault="00000000">
      <w:pPr>
        <w:pStyle w:val="Heading2"/>
      </w:pPr>
      <w:r>
        <w:t>Available customer actions</w:t>
      </w:r>
    </w:p>
    <w:p w14:paraId="3E1FBB8A" w14:textId="77777777" w:rsidR="00160185" w:rsidRDefault="00000000">
      <w:pPr>
        <w:spacing w:after="0"/>
        <w:ind w:left="360" w:hanging="360"/>
      </w:pPr>
      <w:r>
        <w:t>• Cancel eligible items before the applicable cutoff. After shipment, explain available return or refusal options according to policy.</w:t>
      </w:r>
    </w:p>
    <w:p w14:paraId="626A7180" w14:textId="77777777" w:rsidR="00160185" w:rsidRDefault="00000000">
      <w:pPr>
        <w:spacing w:after="0"/>
        <w:ind w:left="360" w:hanging="360"/>
      </w:pPr>
      <w:r>
        <w:t>• Track a package, report missing or damaged items, contact the seller, ask platform support for help and view case history.</w:t>
      </w:r>
    </w:p>
    <w:p w14:paraId="28912992" w14:textId="77777777" w:rsidR="00160185" w:rsidRDefault="00000000">
      <w:pPr>
        <w:spacing w:after="0"/>
        <w:ind w:left="360" w:hanging="360"/>
      </w:pPr>
      <w:r>
        <w:t>• Request an eligible return, follow refund progress, download purchase documents and review a delivered purchase.</w:t>
      </w:r>
    </w:p>
    <w:p w14:paraId="63F4995C" w14:textId="77777777" w:rsidR="00160185" w:rsidRDefault="00000000">
      <w:pPr>
        <w:pStyle w:val="Heading2"/>
      </w:pPr>
      <w:r>
        <w:t>Communication history</w:t>
      </w:r>
    </w:p>
    <w:p w14:paraId="39AC37AA" w14:textId="77777777" w:rsidR="00160185" w:rsidRDefault="00000000">
      <w:r>
        <w:t>Keep messages and case updates linked to the affected order or item. Customers should see who is handling a case, the next action required and when a response is expected. A closed case can be reopened or appealed within the published rules.</w:t>
      </w:r>
    </w:p>
    <w:p w14:paraId="1EE0350C" w14:textId="77777777" w:rsidR="00160185" w:rsidRDefault="00000000">
      <w:pPr>
        <w:pStyle w:val="Heading1"/>
        <w:pageBreakBefore/>
      </w:pPr>
      <w:r>
        <w:lastRenderedPageBreak/>
        <w:t>8 Catalog and product management</w:t>
      </w:r>
    </w:p>
    <w:p w14:paraId="1A5FE15B" w14:textId="77777777" w:rsidR="00160185" w:rsidRDefault="00000000">
      <w:pPr>
        <w:pStyle w:val="Heading2"/>
      </w:pPr>
      <w:r>
        <w:t>Catalog organization</w:t>
      </w:r>
    </w:p>
    <w:p w14:paraId="6B552B49" w14:textId="77777777" w:rsidR="00160185" w:rsidRDefault="00000000">
      <w:r>
        <w:t>Organize products into a category hierarchy, with brands, product attributes and variations. A SKU is the code used to identify a particular stock item or variation. Sellers can maintain their own SKU references while customers see meaningful product names.</w:t>
      </w:r>
    </w:p>
    <w:p w14:paraId="3D6A7772" w14:textId="77777777" w:rsidR="00160185" w:rsidRDefault="00000000">
      <w:r>
        <w:t>Shared catalog information describes the exact product. Seller offers contain price, condition, stock, dispatch details and offer-specific service terms. Matching should consider the precise model, variation and bundle contents.</w:t>
      </w:r>
    </w:p>
    <w:p w14:paraId="387527DB" w14:textId="77777777" w:rsidR="00160185" w:rsidRDefault="00000000">
      <w:pPr>
        <w:pStyle w:val="Heading2"/>
      </w:pPr>
      <w:r>
        <w:t>Creating and editing products</w:t>
      </w:r>
    </w:p>
    <w:p w14:paraId="0186D56D" w14:textId="77777777" w:rsidR="00160185" w:rsidRDefault="00000000">
      <w:pPr>
        <w:spacing w:after="0"/>
        <w:ind w:left="360" w:hanging="360"/>
      </w:pPr>
      <w:r>
        <w:t>• Staff and sellers can search the catalog before adding an item. Sellers can attach an offer to an existing matching product.</w:t>
      </w:r>
    </w:p>
    <w:p w14:paraId="2CB67A69" w14:textId="77777777" w:rsidR="00160185" w:rsidRDefault="00000000">
      <w:pPr>
        <w:spacing w:after="0"/>
        <w:ind w:left="360" w:hanging="360"/>
      </w:pPr>
      <w:r>
        <w:t>• For new products, collect the category, brand, name, description, specifications, variations, images and identification details appropriate to the category.</w:t>
      </w:r>
    </w:p>
    <w:p w14:paraId="6F82D061" w14:textId="77777777" w:rsidR="00160185" w:rsidRDefault="00000000">
      <w:pPr>
        <w:spacing w:after="0"/>
        <w:ind w:left="360" w:hanging="360"/>
      </w:pPr>
      <w:r>
        <w:t>• Provide draft saving, missing-information prompts and submission status. Staff can request corrections with a clear reason.</w:t>
      </w:r>
    </w:p>
    <w:p w14:paraId="08811476" w14:textId="77777777" w:rsidR="00160185" w:rsidRDefault="00000000">
      <w:pPr>
        <w:spacing w:after="0"/>
        <w:ind w:left="360" w:hanging="360"/>
      </w:pPr>
      <w:r>
        <w:t>• Review for duplicate products, misleading claims, poor imagery, incorrect categories and products outside the allowed assortment.</w:t>
      </w:r>
    </w:p>
    <w:p w14:paraId="5AFAAE6F" w14:textId="77777777" w:rsidR="00160185" w:rsidRDefault="00000000">
      <w:pPr>
        <w:pStyle w:val="Heading2"/>
      </w:pPr>
      <w:r>
        <w:t>Publication and offer status</w:t>
      </w:r>
    </w:p>
    <w:p w14:paraId="5E02C1AC" w14:textId="77777777" w:rsidR="00160185" w:rsidRDefault="00000000">
      <w:r>
        <w:t>Product review states should include Draft, Submitted, Changes Requested, Approved and Rejected. Publication can be Active, Hidden or Suspended. Offer availability is separate: an approved product may have no stock, and one seller's restriction should not automatically remove other valid offers.</w:t>
      </w:r>
    </w:p>
    <w:p w14:paraId="2ACCCC29" w14:textId="77777777" w:rsidR="00160185" w:rsidRDefault="00000000">
      <w:pPr>
        <w:pStyle w:val="Heading2"/>
      </w:pPr>
      <w:r>
        <w:t>Shared product changes</w:t>
      </w:r>
    </w:p>
    <w:p w14:paraId="0DC11139" w14:textId="77777777" w:rsidR="00160185" w:rsidRDefault="00000000">
      <w:r>
        <w:t>Sellers can suggest corrections to shared information. Staff review changes that affect other sellers. Keep a history of accepted changes and merge duplicates carefully so offers, customer reviews and past orders remain understandable.</w:t>
      </w:r>
    </w:p>
    <w:p w14:paraId="42BE6065" w14:textId="77777777" w:rsidR="00160185" w:rsidRDefault="00000000">
      <w:pPr>
        <w:pStyle w:val="Heading2"/>
      </w:pPr>
      <w:r>
        <w:t>Daily catalog tools</w:t>
      </w:r>
    </w:p>
    <w:p w14:paraId="1C84CE5F" w14:textId="77777777" w:rsidR="00160185" w:rsidRDefault="00000000">
      <w:pPr>
        <w:spacing w:after="0"/>
        <w:ind w:left="360" w:hanging="360"/>
      </w:pPr>
      <w:r>
        <w:t>• Filter by category, brand, seller, approval state, missing content and publication status.</w:t>
      </w:r>
    </w:p>
    <w:p w14:paraId="2DEDD786" w14:textId="77777777" w:rsidR="00160185" w:rsidRDefault="00000000">
      <w:pPr>
        <w:spacing w:after="0"/>
        <w:ind w:left="360" w:hanging="360"/>
      </w:pPr>
      <w:r>
        <w:t>• Support bulk price and stock updates, with a clear preview and correction report. Broad catalog edits need controlled permissions.</w:t>
      </w:r>
    </w:p>
    <w:p w14:paraId="1871EE53" w14:textId="77777777" w:rsidR="00160185" w:rsidRDefault="00000000">
      <w:pPr>
        <w:spacing w:after="0"/>
        <w:ind w:left="360" w:hanging="360"/>
      </w:pPr>
      <w:r>
        <w:t>• Manage category attributes and image standards. Hide categories with no eligible inventory or explain that products are coming soon.</w:t>
      </w:r>
    </w:p>
    <w:p w14:paraId="65D093EE" w14:textId="77777777" w:rsidR="00160185" w:rsidRDefault="00000000">
      <w:pPr>
        <w:spacing w:after="0"/>
        <w:ind w:left="360" w:hanging="360"/>
      </w:pPr>
      <w:r>
        <w:t>• Keep past purchases tied to the description, variation, condition and price accepted at purchase, even if the current page changes.</w:t>
      </w:r>
    </w:p>
    <w:p w14:paraId="0DC810FE" w14:textId="77777777" w:rsidR="00160185" w:rsidRDefault="00000000">
      <w:pPr>
        <w:pStyle w:val="Heading2"/>
      </w:pPr>
      <w:r>
        <w:t>Quality ownership</w:t>
      </w:r>
    </w:p>
    <w:p w14:paraId="4F409998" w14:textId="77777777" w:rsidR="00160185" w:rsidRDefault="00000000">
      <w:r>
        <w:t>Catalog Manager owns shared product quality and publication decisions. Official Store Manager and each seller own offer accuracy. Authorized staff can remove offers, request corrections or suspend products, recording the reason.</w:t>
      </w:r>
    </w:p>
    <w:p w14:paraId="7C513455" w14:textId="77777777" w:rsidR="00160185" w:rsidRDefault="00000000">
      <w:pPr>
        <w:pStyle w:val="Heading1"/>
        <w:pageBreakBefore/>
      </w:pPr>
      <w:r>
        <w:lastRenderedPageBreak/>
        <w:t>9 Our own store and inventory</w:t>
      </w:r>
    </w:p>
    <w:p w14:paraId="52519218" w14:textId="77777777" w:rsidR="00160185" w:rsidRDefault="00000000">
      <w:r>
        <w:t>Official Store Manager owns company trading. Purchasing, Inventory and Warehouse Managers handle buying, stock control and physical work; Order, Shipping and Returns Managers coordinate customer fulfillment.</w:t>
      </w:r>
    </w:p>
    <w:p w14:paraId="1E5E8E3E" w14:textId="77777777" w:rsidR="00160185" w:rsidRDefault="00000000">
      <w:pPr>
        <w:pStyle w:val="Heading2"/>
      </w:pPr>
      <w:r>
        <w:t>Official store management</w:t>
      </w:r>
    </w:p>
    <w:p w14:paraId="2C83AD1A" w14:textId="77777777" w:rsidR="00160185" w:rsidRDefault="00000000">
      <w:pPr>
        <w:spacing w:after="0"/>
        <w:ind w:left="360" w:hanging="360"/>
      </w:pPr>
      <w:r>
        <w:t>• Create company offers, set prices and discounts, choose available quantities and maintain product content.</w:t>
      </w:r>
    </w:p>
    <w:p w14:paraId="52948A59" w14:textId="77777777" w:rsidR="00160185" w:rsidRDefault="00000000">
      <w:pPr>
        <w:spacing w:after="0"/>
        <w:ind w:left="360" w:hanging="360"/>
      </w:pPr>
      <w:r>
        <w:t>• View company orders, shipping tasks, customer questions, returns and refund requests.</w:t>
      </w:r>
    </w:p>
    <w:p w14:paraId="278C523F" w14:textId="77777777" w:rsidR="00160185" w:rsidRDefault="00000000">
      <w:pPr>
        <w:spacing w:after="0"/>
        <w:ind w:left="360" w:hanging="360"/>
      </w:pPr>
      <w:r>
        <w:t>• Manage the official storefront, featured collections and service policies. Keep seller identity visible in mixed purchases.</w:t>
      </w:r>
    </w:p>
    <w:p w14:paraId="4D3C1387" w14:textId="77777777" w:rsidR="00160185" w:rsidRDefault="00000000">
      <w:pPr>
        <w:pStyle w:val="Heading2"/>
      </w:pPr>
      <w:r>
        <w:t>Purchasing and receiving</w:t>
      </w:r>
    </w:p>
    <w:p w14:paraId="14C5F750" w14:textId="77777777" w:rsidR="00160185" w:rsidRDefault="00000000">
      <w:r>
        <w:t>Purchasing Manager maintains suppliers, purchase records, costs and expected arrivals. Warehouse staff record received quantities, shortages and damage. Inventory Manager makes checked stock available for sale.</w:t>
      </w:r>
    </w:p>
    <w:p w14:paraId="09AD86AA" w14:textId="77777777" w:rsidR="00160185" w:rsidRDefault="00000000">
      <w:pPr>
        <w:pStyle w:val="Heading2"/>
      </w:pPr>
      <w:r>
        <w:t>Stock visibility</w:t>
      </w:r>
    </w:p>
    <w:tbl>
      <w:tblPr>
        <w:tblW w:w="0" w:type="auto"/>
        <w:jc w:val="center"/>
        <w:tblLayout w:type="fixed"/>
        <w:tblLook w:val="04A0" w:firstRow="1" w:lastRow="0" w:firstColumn="1" w:lastColumn="0" w:noHBand="0" w:noVBand="1"/>
      </w:tblPr>
      <w:tblGrid>
        <w:gridCol w:w="2448"/>
        <w:gridCol w:w="7632"/>
      </w:tblGrid>
      <w:tr w:rsidR="00160185" w14:paraId="473B8EB2"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6113EFFD" w14:textId="77777777" w:rsidR="00160185" w:rsidRDefault="00000000">
            <w:pPr>
              <w:spacing w:before="40" w:after="40" w:line="245" w:lineRule="auto"/>
            </w:pPr>
            <w:r>
              <w:rPr>
                <w:b/>
                <w:sz w:val="21"/>
              </w:rPr>
              <w:t>Stock group</w:t>
            </w:r>
          </w:p>
        </w:tc>
        <w:tc>
          <w:tcPr>
            <w:tcW w:w="7632"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54EA9AA5" w14:textId="77777777" w:rsidR="00160185" w:rsidRDefault="00000000">
            <w:pPr>
              <w:spacing w:before="40" w:after="40" w:line="245" w:lineRule="auto"/>
            </w:pPr>
            <w:r>
              <w:rPr>
                <w:b/>
                <w:sz w:val="21"/>
              </w:rPr>
              <w:t>Meaning</w:t>
            </w:r>
          </w:p>
        </w:tc>
      </w:tr>
      <w:tr w:rsidR="00160185" w14:paraId="672C60A2"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DE2BF0" w14:textId="77777777" w:rsidR="00160185" w:rsidRDefault="00000000">
            <w:pPr>
              <w:spacing w:before="40" w:after="40" w:line="245" w:lineRule="auto"/>
            </w:pPr>
            <w:r>
              <w:rPr>
                <w:sz w:val="21"/>
              </w:rPr>
              <w:t>Available</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4877E5" w14:textId="77777777" w:rsidR="00160185" w:rsidRDefault="00000000">
            <w:pPr>
              <w:spacing w:before="40" w:after="40" w:line="245" w:lineRule="auto"/>
            </w:pPr>
            <w:r>
              <w:rPr>
                <w:sz w:val="21"/>
              </w:rPr>
              <w:t>Sellable stock that can be offered to new customers.</w:t>
            </w:r>
          </w:p>
        </w:tc>
      </w:tr>
      <w:tr w:rsidR="00160185" w14:paraId="14E2EB29"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2C841BE4" w14:textId="77777777" w:rsidR="00160185" w:rsidRDefault="00000000">
            <w:pPr>
              <w:spacing w:before="40" w:after="40" w:line="245" w:lineRule="auto"/>
            </w:pPr>
            <w:r>
              <w:rPr>
                <w:sz w:val="21"/>
              </w:rPr>
              <w:t>Reserved</w:t>
            </w:r>
          </w:p>
        </w:tc>
        <w:tc>
          <w:tcPr>
            <w:tcW w:w="763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632EC907" w14:textId="77777777" w:rsidR="00160185" w:rsidRDefault="00000000">
            <w:pPr>
              <w:spacing w:before="40" w:after="40" w:line="245" w:lineRule="auto"/>
            </w:pPr>
            <w:r>
              <w:rPr>
                <w:sz w:val="21"/>
              </w:rPr>
              <w:t>Stock allocated to accepted orders or temporarily held during purchase.</w:t>
            </w:r>
          </w:p>
        </w:tc>
      </w:tr>
      <w:tr w:rsidR="00160185" w14:paraId="166173E9"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6440A9" w14:textId="77777777" w:rsidR="00160185" w:rsidRDefault="00000000">
            <w:pPr>
              <w:spacing w:before="40" w:after="40" w:line="245" w:lineRule="auto"/>
            </w:pPr>
            <w:r>
              <w:rPr>
                <w:sz w:val="21"/>
              </w:rPr>
              <w:t>Incoming</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117927" w14:textId="77777777" w:rsidR="00160185" w:rsidRDefault="00000000">
            <w:pPr>
              <w:spacing w:before="40" w:after="40" w:line="245" w:lineRule="auto"/>
            </w:pPr>
            <w:r>
              <w:rPr>
                <w:sz w:val="21"/>
              </w:rPr>
              <w:t>Stock expected from suppliers or transfers.</w:t>
            </w:r>
          </w:p>
        </w:tc>
      </w:tr>
      <w:tr w:rsidR="00160185" w14:paraId="07A0A081"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33A8619A" w14:textId="77777777" w:rsidR="00160185" w:rsidRDefault="00000000">
            <w:pPr>
              <w:spacing w:before="40" w:after="40" w:line="245" w:lineRule="auto"/>
            </w:pPr>
            <w:r>
              <w:rPr>
                <w:sz w:val="21"/>
              </w:rPr>
              <w:t>Damaged or held</w:t>
            </w:r>
          </w:p>
        </w:tc>
        <w:tc>
          <w:tcPr>
            <w:tcW w:w="763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5DB51983" w14:textId="77777777" w:rsidR="00160185" w:rsidRDefault="00000000">
            <w:pPr>
              <w:spacing w:before="40" w:after="40" w:line="245" w:lineRule="auto"/>
            </w:pPr>
            <w:r>
              <w:rPr>
                <w:sz w:val="21"/>
              </w:rPr>
              <w:t>Stock awaiting inspection or unsuitable for sale.</w:t>
            </w:r>
          </w:p>
        </w:tc>
      </w:tr>
      <w:tr w:rsidR="00160185" w14:paraId="6C1DFC4B"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3A31DB" w14:textId="77777777" w:rsidR="00160185" w:rsidRDefault="00000000">
            <w:pPr>
              <w:spacing w:before="40" w:after="40" w:line="245" w:lineRule="auto"/>
            </w:pPr>
            <w:r>
              <w:rPr>
                <w:sz w:val="21"/>
              </w:rPr>
              <w:t>Returned</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9772DB" w14:textId="77777777" w:rsidR="00160185" w:rsidRDefault="00000000">
            <w:pPr>
              <w:spacing w:before="40" w:after="40" w:line="245" w:lineRule="auto"/>
            </w:pPr>
            <w:r>
              <w:rPr>
                <w:sz w:val="21"/>
              </w:rPr>
              <w:t>Items received back that need a condition decision.</w:t>
            </w:r>
          </w:p>
        </w:tc>
      </w:tr>
    </w:tbl>
    <w:p w14:paraId="5564C70D" w14:textId="77777777" w:rsidR="00160185" w:rsidRDefault="00160185">
      <w:pPr>
        <w:spacing w:after="0"/>
      </w:pPr>
    </w:p>
    <w:p w14:paraId="163516AA" w14:textId="77777777" w:rsidR="00160185" w:rsidRDefault="00000000">
      <w:r>
        <w:t>Show low-stock warnings and prevent selling beyond eligible available quantities. Any stock adjustment should show its reason, responsible staff member and date. Released reservations return to available stock only when the purchase has ended or been cancelled.</w:t>
      </w:r>
    </w:p>
    <w:p w14:paraId="0DB3428A" w14:textId="77777777" w:rsidR="00160185" w:rsidRDefault="00000000">
      <w:pPr>
        <w:pStyle w:val="Heading2"/>
      </w:pPr>
      <w:r>
        <w:t>Warehouse work</w:t>
      </w:r>
    </w:p>
    <w:p w14:paraId="310C6640" w14:textId="77777777" w:rsidR="00160185" w:rsidRDefault="00000000">
      <w:r>
        <w:t>At launch, support the locations needed for our stock, picking, packing and returns. Add shelf locations, counts, multiple warehouses and transfers as operations grow. Packing staff need item lists, package details, labels and an easy way to report shortages or damaged items.</w:t>
      </w:r>
    </w:p>
    <w:p w14:paraId="43BB6EFB" w14:textId="77777777" w:rsidR="00160185" w:rsidRDefault="00000000">
      <w:pPr>
        <w:pStyle w:val="Heading2"/>
      </w:pPr>
      <w:r>
        <w:t>Returns and profitability</w:t>
      </w:r>
    </w:p>
    <w:p w14:paraId="089D62D6" w14:textId="77777777" w:rsidR="00160185" w:rsidRDefault="00000000">
      <w:r>
        <w:t>Returned goods can be restocked, repaired, sold with a different condition, returned to the supplier or written off. Record the outcome. Track buying cost, product sales, discounts, shipping expenses and returns so company product margins can be reviewed separately from marketplace fee income.</w:t>
      </w:r>
    </w:p>
    <w:p w14:paraId="18E56271" w14:textId="77777777" w:rsidR="00160185" w:rsidRDefault="00000000">
      <w:r>
        <w:t>Seller stock should remain separate from company-owned stock. If the company later stores seller goods, reports must identify the stock owner and charges for storage or shipping.</w:t>
      </w:r>
    </w:p>
    <w:p w14:paraId="32FE5375" w14:textId="77777777" w:rsidR="00160185" w:rsidRDefault="00000000">
      <w:pPr>
        <w:pStyle w:val="Heading1"/>
        <w:pageBreakBefore/>
      </w:pPr>
      <w:r>
        <w:lastRenderedPageBreak/>
        <w:t>10 Seller onboarding and storefronts</w:t>
      </w:r>
    </w:p>
    <w:p w14:paraId="61D47124" w14:textId="77777777" w:rsidR="00160185" w:rsidRDefault="00000000">
      <w:pPr>
        <w:pStyle w:val="Heading2"/>
      </w:pPr>
      <w:r>
        <w:t>Sell with us page</w:t>
      </w:r>
    </w:p>
    <w:p w14:paraId="2E05506A" w14:textId="77777777" w:rsidR="00160185" w:rsidRDefault="00000000">
      <w:r>
        <w:t>Explain eligible products, seller requirements, fees, payout timing, shipping responsibilities and customer service expectations before a seller applies. Show the application process and provide help for applicants.</w:t>
      </w:r>
    </w:p>
    <w:p w14:paraId="1CEAC049" w14:textId="77777777" w:rsidR="00160185" w:rsidRDefault="00000000">
      <w:pPr>
        <w:pStyle w:val="Heading2"/>
      </w:pPr>
      <w:r>
        <w:t>Application journey</w:t>
      </w:r>
    </w:p>
    <w:p w14:paraId="74DF78D3" w14:textId="77777777" w:rsidR="00160185" w:rsidRDefault="00000000">
      <w:pPr>
        <w:ind w:left="288" w:hanging="288"/>
      </w:pPr>
      <w:r>
        <w:t>1. Create a seller account and provide contact, business and store details.</w:t>
      </w:r>
    </w:p>
    <w:p w14:paraId="3C2B1B5B" w14:textId="77777777" w:rsidR="00160185" w:rsidRDefault="00000000">
      <w:pPr>
        <w:ind w:left="288" w:hanging="288"/>
      </w:pPr>
      <w:r>
        <w:t>2. Submit the required verification information, payout details and return address. Requirements depend on the selected market and seller type.</w:t>
      </w:r>
    </w:p>
    <w:p w14:paraId="5CC550B1" w14:textId="77777777" w:rsidR="00160185" w:rsidRDefault="00000000">
      <w:pPr>
        <w:ind w:left="288" w:hanging="288"/>
      </w:pPr>
      <w:r>
        <w:t>3. Accept the seller agreement, product rules, fee schedule and service standards.</w:t>
      </w:r>
    </w:p>
    <w:p w14:paraId="18B57FF4" w14:textId="77777777" w:rsidR="00160185" w:rsidRDefault="00000000">
      <w:pPr>
        <w:ind w:left="288" w:hanging="288"/>
      </w:pPr>
      <w:r>
        <w:t>4. Seller Manager reviews the application, requests information, approves it or explains rejection. Trust and Risk supports cases requiring additional review.</w:t>
      </w:r>
    </w:p>
    <w:p w14:paraId="05FA6B77" w14:textId="77777777" w:rsidR="00160185" w:rsidRDefault="00000000">
      <w:pPr>
        <w:ind w:left="288" w:hanging="288"/>
      </w:pPr>
      <w:r>
        <w:t>5. The seller completes store setup, shipping coverage and its first product or offer submissions.</w:t>
      </w:r>
    </w:p>
    <w:p w14:paraId="72F97411" w14:textId="77777777" w:rsidR="00160185" w:rsidRDefault="00000000">
      <w:pPr>
        <w:ind w:left="288" w:hanging="288"/>
      </w:pPr>
      <w:r>
        <w:t>6. Review launch readiness and activate eligible offers. Account approval alone does not publish incomplete or unapproved products.</w:t>
      </w:r>
    </w:p>
    <w:p w14:paraId="66E6A716" w14:textId="77777777" w:rsidR="00160185" w:rsidRDefault="00000000">
      <w:pPr>
        <w:pStyle w:val="Heading2"/>
      </w:pPr>
      <w:r>
        <w:t>Seller status</w:t>
      </w:r>
    </w:p>
    <w:p w14:paraId="39A4DB06" w14:textId="77777777" w:rsidR="00160185" w:rsidRDefault="00000000">
      <w:r>
        <w:t>Use Applied, Information Required, Under Review, Approved, Restricted, Suspended and Closed statuses. Explain restrictions and what the seller can do to resolve them. Seller account status, product approval and payout readiness should be visible separately.</w:t>
      </w:r>
    </w:p>
    <w:p w14:paraId="04733B77" w14:textId="77777777" w:rsidR="00160185" w:rsidRDefault="00000000">
      <w:pPr>
        <w:pStyle w:val="Heading2"/>
      </w:pPr>
      <w:r>
        <w:t>Storefront</w:t>
      </w:r>
    </w:p>
    <w:p w14:paraId="53BD063E" w14:textId="77777777" w:rsidR="00160185" w:rsidRDefault="00000000">
      <w:pPr>
        <w:spacing w:after="0"/>
        <w:ind w:left="360" w:hanging="360"/>
      </w:pPr>
      <w:r>
        <w:t>• Store name, logo, introduction, location where relevant, product categories and current offers.</w:t>
      </w:r>
    </w:p>
    <w:p w14:paraId="15A55357" w14:textId="77777777" w:rsidR="00160185" w:rsidRDefault="00000000">
      <w:pPr>
        <w:spacing w:after="0"/>
        <w:ind w:left="360" w:hanging="360"/>
      </w:pPr>
      <w:r>
        <w:t>• Seller rating and feedback, shipping coverage, service expectations, return information and a contact action.</w:t>
      </w:r>
    </w:p>
    <w:p w14:paraId="027AE9C8" w14:textId="77777777" w:rsidR="00160185" w:rsidRDefault="00000000">
      <w:pPr>
        <w:spacing w:after="0"/>
        <w:ind w:left="360" w:hanging="360"/>
      </w:pPr>
      <w:r>
        <w:t>• Featured collections and promotions. Staff can review changes to public claims or brand affiliation.</w:t>
      </w:r>
    </w:p>
    <w:p w14:paraId="40674179" w14:textId="77777777" w:rsidR="00160185" w:rsidRDefault="00000000">
      <w:pPr>
        <w:spacing w:after="0"/>
        <w:ind w:left="360" w:hanging="360"/>
      </w:pPr>
      <w:r>
        <w:t>• Clear verification labels. Verification should explain what was checked and should not promise product authenticity beyond that check.</w:t>
      </w:r>
    </w:p>
    <w:p w14:paraId="5447920E" w14:textId="77777777" w:rsidR="00160185" w:rsidRDefault="00000000">
      <w:pPr>
        <w:pStyle w:val="Heading2"/>
      </w:pPr>
      <w:r>
        <w:t>Ongoing seller management</w:t>
      </w:r>
    </w:p>
    <w:p w14:paraId="58BAFE6C" w14:textId="77777777" w:rsidR="00160185" w:rsidRDefault="00000000">
      <w:r>
        <w:t>Sellers can update contact details and staff access, but material changes to ownership, verification or payout destination may require review. Notify the seller about such changes and any impact on selling or payouts.</w:t>
      </w:r>
    </w:p>
    <w:p w14:paraId="18BF5F30" w14:textId="77777777" w:rsidR="00160185" w:rsidRDefault="00000000">
      <w:r>
        <w:t>Provide a performance summary covering dispatch reliability, cancellations, returns, unresolved cases and policy violations. Restrictions should state the reason, affected activity and appeal route. Suspending new sales should preserve access to existing fulfillment and customer obligations where appropriate.</w:t>
      </w:r>
    </w:p>
    <w:p w14:paraId="00B361C6" w14:textId="77777777" w:rsidR="00160185" w:rsidRDefault="00000000">
      <w:pPr>
        <w:pStyle w:val="Heading2"/>
      </w:pPr>
      <w:r>
        <w:t>Launch approach</w:t>
      </w:r>
    </w:p>
    <w:p w14:paraId="7CBA9848" w14:textId="77777777" w:rsidR="00160185" w:rsidRDefault="00000000">
      <w:r>
        <w:t>Begin with invited or carefully reviewed sellers and a manageable assortment. Confirm they can maintain stock, ship correctly, answer customers and receive payouts before increasing seller enrollment.</w:t>
      </w:r>
    </w:p>
    <w:p w14:paraId="1D70FA92" w14:textId="77777777" w:rsidR="00160185" w:rsidRDefault="00000000">
      <w:pPr>
        <w:pStyle w:val="Heading1"/>
        <w:pageBreakBefore/>
      </w:pPr>
      <w:r>
        <w:lastRenderedPageBreak/>
        <w:t>11 Seller Center structure</w:t>
      </w:r>
    </w:p>
    <w:p w14:paraId="12496E29" w14:textId="77777777" w:rsidR="00160185" w:rsidRDefault="00000000">
      <w:r>
        <w:t>Seller Manager oversees seller service. Sellers see urgent work, products, orders and finance. Our official store uses equivalent areas with additional purchasing tools.</w:t>
      </w:r>
    </w:p>
    <w:tbl>
      <w:tblPr>
        <w:tblW w:w="0" w:type="auto"/>
        <w:jc w:val="center"/>
        <w:tblLayout w:type="fixed"/>
        <w:tblLook w:val="04A0" w:firstRow="1" w:lastRow="0" w:firstColumn="1" w:lastColumn="0" w:noHBand="0" w:noVBand="1"/>
      </w:tblPr>
      <w:tblGrid>
        <w:gridCol w:w="2376"/>
        <w:gridCol w:w="7704"/>
      </w:tblGrid>
      <w:tr w:rsidR="00160185" w14:paraId="08E750DD"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2613DA70" w14:textId="77777777" w:rsidR="00160185" w:rsidRDefault="00000000">
            <w:pPr>
              <w:spacing w:before="40" w:after="40" w:line="245" w:lineRule="auto"/>
            </w:pPr>
            <w:r>
              <w:rPr>
                <w:b/>
                <w:sz w:val="21"/>
              </w:rPr>
              <w:t>Menu</w:t>
            </w:r>
          </w:p>
        </w:tc>
        <w:tc>
          <w:tcPr>
            <w:tcW w:w="7704"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62AFAF5C" w14:textId="77777777" w:rsidR="00160185" w:rsidRDefault="00000000">
            <w:pPr>
              <w:spacing w:before="40" w:after="40" w:line="245" w:lineRule="auto"/>
            </w:pPr>
            <w:r>
              <w:rPr>
                <w:b/>
                <w:sz w:val="21"/>
              </w:rPr>
              <w:t>Features</w:t>
            </w:r>
          </w:p>
        </w:tc>
      </w:tr>
      <w:tr w:rsidR="00160185" w14:paraId="1521DAE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15EC1A" w14:textId="77777777" w:rsidR="00160185" w:rsidRDefault="00000000">
            <w:pPr>
              <w:spacing w:before="40" w:after="40" w:line="245" w:lineRule="auto"/>
            </w:pPr>
            <w:r>
              <w:rPr>
                <w:sz w:val="21"/>
              </w:rPr>
              <w:t>Dashboard</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0F75AA" w14:textId="77777777" w:rsidR="00160185" w:rsidRDefault="00000000">
            <w:pPr>
              <w:spacing w:before="40" w:after="40" w:line="245" w:lineRule="auto"/>
            </w:pPr>
            <w:r>
              <w:rPr>
                <w:sz w:val="21"/>
              </w:rPr>
              <w:t>New orders, dispatch deadlines, low stock, open returns, unanswered messages and payout summary.</w:t>
            </w:r>
          </w:p>
        </w:tc>
      </w:tr>
      <w:tr w:rsidR="00160185" w14:paraId="29133B9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4ED73864" w14:textId="77777777" w:rsidR="00160185" w:rsidRDefault="00000000">
            <w:pPr>
              <w:spacing w:before="40" w:after="40" w:line="245" w:lineRule="auto"/>
            </w:pPr>
            <w:r>
              <w:rPr>
                <w:sz w:val="21"/>
              </w:rPr>
              <w:t>Products and offers</w:t>
            </w:r>
          </w:p>
        </w:tc>
        <w:tc>
          <w:tcPr>
            <w:tcW w:w="7704"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319B2CD2" w14:textId="77777777" w:rsidR="00160185" w:rsidRDefault="00000000">
            <w:pPr>
              <w:spacing w:before="40" w:after="40" w:line="245" w:lineRule="auto"/>
            </w:pPr>
            <w:r>
              <w:rPr>
                <w:sz w:val="21"/>
              </w:rPr>
              <w:t>Catalog search, new product submission, offer creation, drafts, review feedback, prices, variations and publication.</w:t>
            </w:r>
          </w:p>
        </w:tc>
      </w:tr>
      <w:tr w:rsidR="00160185" w14:paraId="7B29282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E3199A" w14:textId="77777777" w:rsidR="00160185" w:rsidRDefault="00000000">
            <w:pPr>
              <w:spacing w:before="40" w:after="40" w:line="245" w:lineRule="auto"/>
            </w:pPr>
            <w:r>
              <w:rPr>
                <w:sz w:val="21"/>
              </w:rPr>
              <w:t>Inventory</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5A16CA" w14:textId="77777777" w:rsidR="00160185" w:rsidRDefault="00000000">
            <w:pPr>
              <w:spacing w:before="40" w:after="40" w:line="245" w:lineRule="auto"/>
            </w:pPr>
            <w:r>
              <w:rPr>
                <w:sz w:val="21"/>
              </w:rPr>
              <w:t>Available quantities, low stock, out-of-stock items, adjustments and bulk updates.</w:t>
            </w:r>
          </w:p>
        </w:tc>
      </w:tr>
      <w:tr w:rsidR="00160185" w14:paraId="0050136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74F6927F" w14:textId="77777777" w:rsidR="00160185" w:rsidRDefault="00000000">
            <w:pPr>
              <w:spacing w:before="40" w:after="40" w:line="245" w:lineRule="auto"/>
            </w:pPr>
            <w:r>
              <w:rPr>
                <w:sz w:val="21"/>
              </w:rPr>
              <w:t>Orders</w:t>
            </w:r>
          </w:p>
        </w:tc>
        <w:tc>
          <w:tcPr>
            <w:tcW w:w="7704"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325EF7AA" w14:textId="77777777" w:rsidR="00160185" w:rsidRDefault="00000000">
            <w:pPr>
              <w:spacing w:before="40" w:after="40" w:line="245" w:lineRule="auto"/>
            </w:pPr>
            <w:r>
              <w:rPr>
                <w:sz w:val="21"/>
              </w:rPr>
              <w:t>New, preparing, shipped and completed orders; item details, cancellation requests and packing information.</w:t>
            </w:r>
          </w:p>
        </w:tc>
      </w:tr>
      <w:tr w:rsidR="00160185" w14:paraId="6A5427F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04CCFB" w14:textId="77777777" w:rsidR="00160185" w:rsidRDefault="00000000">
            <w:pPr>
              <w:spacing w:before="40" w:after="40" w:line="245" w:lineRule="auto"/>
            </w:pPr>
            <w:r>
              <w:rPr>
                <w:sz w:val="21"/>
              </w:rPr>
              <w:t>Shipping</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387102" w14:textId="77777777" w:rsidR="00160185" w:rsidRDefault="00000000">
            <w:pPr>
              <w:spacing w:before="40" w:after="40" w:line="245" w:lineRule="auto"/>
            </w:pPr>
            <w:r>
              <w:rPr>
                <w:sz w:val="21"/>
              </w:rPr>
              <w:t>Coverage, rates, dispatch times, package records, labels where supported and tracking updates.</w:t>
            </w:r>
          </w:p>
        </w:tc>
      </w:tr>
      <w:tr w:rsidR="00160185" w14:paraId="7F69F60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398D8765" w14:textId="77777777" w:rsidR="00160185" w:rsidRDefault="00000000">
            <w:pPr>
              <w:spacing w:before="40" w:after="40" w:line="245" w:lineRule="auto"/>
            </w:pPr>
            <w:r>
              <w:rPr>
                <w:sz w:val="21"/>
              </w:rPr>
              <w:t>Returns and cases</w:t>
            </w:r>
          </w:p>
        </w:tc>
        <w:tc>
          <w:tcPr>
            <w:tcW w:w="7704"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058FF9AC" w14:textId="77777777" w:rsidR="00160185" w:rsidRDefault="00000000">
            <w:pPr>
              <w:spacing w:before="40" w:after="40" w:line="245" w:lineRule="auto"/>
            </w:pPr>
            <w:r>
              <w:rPr>
                <w:sz w:val="21"/>
              </w:rPr>
              <w:t>Return requests, return address, inspection outcomes, refund requests and dispute evidence.</w:t>
            </w:r>
          </w:p>
        </w:tc>
      </w:tr>
      <w:tr w:rsidR="00160185" w14:paraId="48B6897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0F58E2" w14:textId="77777777" w:rsidR="00160185" w:rsidRDefault="00000000">
            <w:pPr>
              <w:spacing w:before="40" w:after="40" w:line="245" w:lineRule="auto"/>
            </w:pPr>
            <w:r>
              <w:rPr>
                <w:sz w:val="21"/>
              </w:rPr>
              <w:t>Finance</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D1ABBF" w14:textId="77777777" w:rsidR="00160185" w:rsidRDefault="00000000">
            <w:pPr>
              <w:spacing w:before="40" w:after="40" w:line="245" w:lineRule="auto"/>
            </w:pPr>
            <w:r>
              <w:rPr>
                <w:sz w:val="21"/>
              </w:rPr>
              <w:t>Sales, platform fees, refunds, adjustments, pending and available earnings, payouts and statements.</w:t>
            </w:r>
          </w:p>
        </w:tc>
      </w:tr>
      <w:tr w:rsidR="00160185" w14:paraId="0EBFCCC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DC47439" w14:textId="77777777" w:rsidR="00160185" w:rsidRDefault="00000000">
            <w:pPr>
              <w:spacing w:before="40" w:after="40" w:line="245" w:lineRule="auto"/>
            </w:pPr>
            <w:r>
              <w:rPr>
                <w:sz w:val="21"/>
              </w:rPr>
              <w:t>Marketing and advertising</w:t>
            </w:r>
          </w:p>
        </w:tc>
        <w:tc>
          <w:tcPr>
            <w:tcW w:w="7704"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4AB67F5" w14:textId="77777777" w:rsidR="00160185" w:rsidRDefault="00000000">
            <w:pPr>
              <w:spacing w:before="40" w:after="40" w:line="245" w:lineRule="auto"/>
            </w:pPr>
            <w:r>
              <w:rPr>
                <w:sz w:val="21"/>
              </w:rPr>
              <w:t>Seller discounts, promotion participation and sponsored ad applications; campaign status and spending where supported.</w:t>
            </w:r>
          </w:p>
        </w:tc>
      </w:tr>
      <w:tr w:rsidR="00160185" w14:paraId="3881278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20305B" w14:textId="77777777" w:rsidR="00160185" w:rsidRDefault="00000000">
            <w:pPr>
              <w:spacing w:before="40" w:after="40" w:line="245" w:lineRule="auto"/>
            </w:pPr>
            <w:r>
              <w:rPr>
                <w:sz w:val="21"/>
              </w:rPr>
              <w:t>Customers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EBFE22" w14:textId="77777777" w:rsidR="00160185" w:rsidRDefault="00000000">
            <w:pPr>
              <w:spacing w:before="40" w:after="40" w:line="245" w:lineRule="auto"/>
            </w:pPr>
            <w:r>
              <w:rPr>
                <w:sz w:val="21"/>
              </w:rPr>
              <w:t>Order messages, product questions and seller feedback responses.</w:t>
            </w:r>
          </w:p>
        </w:tc>
      </w:tr>
      <w:tr w:rsidR="00160185" w14:paraId="24CF0F8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4DD75E2F" w14:textId="77777777" w:rsidR="00160185" w:rsidRDefault="00000000">
            <w:pPr>
              <w:spacing w:before="40" w:after="40" w:line="245" w:lineRule="auto"/>
            </w:pPr>
            <w:r>
              <w:rPr>
                <w:sz w:val="21"/>
              </w:rPr>
              <w:t>Store and settings</w:t>
            </w:r>
          </w:p>
        </w:tc>
        <w:tc>
          <w:tcPr>
            <w:tcW w:w="7704"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5A45049E" w14:textId="77777777" w:rsidR="00160185" w:rsidRDefault="00000000">
            <w:pPr>
              <w:spacing w:before="40" w:after="40" w:line="245" w:lineRule="auto"/>
            </w:pPr>
            <w:r>
              <w:rPr>
                <w:sz w:val="21"/>
              </w:rPr>
              <w:t>Store profile, policies, contact details, staff roles, notification preferences and account status.</w:t>
            </w:r>
          </w:p>
        </w:tc>
      </w:tr>
      <w:tr w:rsidR="00160185" w14:paraId="2F8FB2B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9421C9" w14:textId="77777777" w:rsidR="00160185" w:rsidRDefault="00000000">
            <w:pPr>
              <w:spacing w:before="40" w:after="40" w:line="245" w:lineRule="auto"/>
            </w:pPr>
            <w:r>
              <w:rPr>
                <w:sz w:val="21"/>
              </w:rPr>
              <w:t>Reports</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E0F123" w14:textId="77777777" w:rsidR="00160185" w:rsidRDefault="00000000">
            <w:pPr>
              <w:spacing w:before="40" w:after="40" w:line="245" w:lineRule="auto"/>
            </w:pPr>
            <w:r>
              <w:rPr>
                <w:sz w:val="21"/>
              </w:rPr>
              <w:t>Product sales, order trends, returns and seller service performance.</w:t>
            </w:r>
          </w:p>
        </w:tc>
      </w:tr>
    </w:tbl>
    <w:p w14:paraId="36C8F392" w14:textId="77777777" w:rsidR="00160185" w:rsidRDefault="00160185">
      <w:pPr>
        <w:spacing w:after="0"/>
      </w:pPr>
    </w:p>
    <w:p w14:paraId="56350BFE" w14:textId="77777777" w:rsidR="00160185" w:rsidRDefault="00000000">
      <w:pPr>
        <w:pStyle w:val="Heading2"/>
      </w:pPr>
      <w:r>
        <w:t>Practical working features</w:t>
      </w:r>
    </w:p>
    <w:p w14:paraId="4C19F4F3" w14:textId="77777777" w:rsidR="00160185" w:rsidRDefault="00000000">
      <w:r>
        <w:t>Provide search, filters and bulk updates with clear error reports. Each order shows the dispatch deadline, next action and message history. Help explains fees, restrictions and correction steps for rejected submissions.</w:t>
      </w:r>
    </w:p>
    <w:p w14:paraId="1AD6FAC7" w14:textId="77777777" w:rsidR="00160185" w:rsidRDefault="00000000">
      <w:pPr>
        <w:pStyle w:val="Heading2"/>
      </w:pPr>
      <w:r>
        <w:t>Seller permissions</w:t>
      </w:r>
    </w:p>
    <w:p w14:paraId="445F585E" w14:textId="77777777" w:rsidR="00160185" w:rsidRDefault="00000000">
      <w:r>
        <w:t>Owners can invite staff for products, shipping or finance and contact seller support. Limit payout changes to authorized people. Sellers cannot view another seller's orders, costs, customer messages or balances.</w:t>
      </w:r>
    </w:p>
    <w:p w14:paraId="18CDF135" w14:textId="77777777" w:rsidR="00160185" w:rsidRDefault="00000000">
      <w:pPr>
        <w:pStyle w:val="Heading1"/>
        <w:pageBreakBefore/>
      </w:pPr>
      <w:r>
        <w:lastRenderedPageBreak/>
        <w:t>12 Order processing and shipping</w:t>
      </w:r>
    </w:p>
    <w:p w14:paraId="2FAB36AD" w14:textId="77777777" w:rsidR="00160185" w:rsidRDefault="00000000">
      <w:pPr>
        <w:pStyle w:val="Heading2"/>
      </w:pPr>
      <w:r>
        <w:t>Mixed seller orders</w:t>
      </w:r>
    </w:p>
    <w:p w14:paraId="565D5C12" w14:textId="77777777" w:rsidR="00160185" w:rsidRDefault="00000000">
      <w:r>
        <w:t>Order Manager monitors purchases across seller groups. Each seller sees only its fulfillment tasks. Warehouse handles company packing; Shipping owns dispatch and delivery exceptions. Customers see all packages under the original order.</w:t>
      </w:r>
    </w:p>
    <w:p w14:paraId="56A1F47B" w14:textId="77777777" w:rsidR="00160185" w:rsidRDefault="00000000">
      <w:pPr>
        <w:pStyle w:val="Heading2"/>
      </w:pPr>
      <w:r>
        <w:t>Standard order journey</w:t>
      </w:r>
    </w:p>
    <w:p w14:paraId="1E2CF9A3" w14:textId="77777777" w:rsidR="00160185" w:rsidRDefault="00000000">
      <w:pPr>
        <w:ind w:left="288" w:hanging="288"/>
      </w:pPr>
      <w:r>
        <w:t>1. Payment is accepted and the relevant items are allocated for the order.</w:t>
      </w:r>
    </w:p>
    <w:p w14:paraId="3E71ABB8" w14:textId="77777777" w:rsidR="00160185" w:rsidRDefault="00000000">
      <w:pPr>
        <w:ind w:left="288" w:hanging="288"/>
      </w:pPr>
      <w:r>
        <w:t>2. The official store or outside seller receives a fulfillment task and dispatch deadline.</w:t>
      </w:r>
    </w:p>
    <w:p w14:paraId="29D592F4" w14:textId="77777777" w:rsidR="00160185" w:rsidRDefault="00000000">
      <w:pPr>
        <w:ind w:left="288" w:hanging="288"/>
      </w:pPr>
      <w:r>
        <w:t>3. Staff or the seller pick the items, prepare the package and record shipment information.</w:t>
      </w:r>
    </w:p>
    <w:p w14:paraId="01735DB5" w14:textId="77777777" w:rsidR="00160185" w:rsidRDefault="00000000">
      <w:pPr>
        <w:ind w:left="288" w:hanging="288"/>
      </w:pPr>
      <w:r>
        <w:t>4. The customer receives shipment updates with the package contents and tracking information.</w:t>
      </w:r>
    </w:p>
    <w:p w14:paraId="41DE8BAC" w14:textId="77777777" w:rsidR="00160185" w:rsidRDefault="00000000">
      <w:pPr>
        <w:ind w:left="288" w:hanging="288"/>
      </w:pPr>
      <w:r>
        <w:t>5. Delivery is recorded or a delivery issue is opened. Returns and other service requests remain available under the applicable rules.</w:t>
      </w:r>
    </w:p>
    <w:p w14:paraId="11A111B1" w14:textId="77777777" w:rsidR="00160185" w:rsidRDefault="00000000">
      <w:pPr>
        <w:pStyle w:val="Heading2"/>
      </w:pPr>
      <w:r>
        <w:t>Shipping management</w:t>
      </w:r>
    </w:p>
    <w:p w14:paraId="6B3067D3" w14:textId="77777777" w:rsidR="00160185" w:rsidRDefault="00000000">
      <w:pPr>
        <w:spacing w:after="0"/>
        <w:ind w:left="360" w:hanging="360"/>
      </w:pPr>
      <w:r>
        <w:t>• Define eligible destinations, dispatch schedules, shipping methods, rates and free-shipping conditions.</w:t>
      </w:r>
    </w:p>
    <w:p w14:paraId="3B0BF028" w14:textId="77777777" w:rsidR="00160185" w:rsidRDefault="00000000">
      <w:pPr>
        <w:spacing w:after="0"/>
        <w:ind w:left="360" w:hanging="360"/>
      </w:pPr>
      <w:r>
        <w:t>• Maintain package contents, carrier, tracking reference and shipment date. Allow corrections with a history.</w:t>
      </w:r>
    </w:p>
    <w:p w14:paraId="5408F497" w14:textId="77777777" w:rsidR="00160185" w:rsidRDefault="00000000">
      <w:pPr>
        <w:spacing w:after="0"/>
        <w:ind w:left="360" w:hanging="360"/>
      </w:pPr>
      <w:r>
        <w:t>• Calculate realistic arrival ranges from preparation time and shipping service. Show holiday or other known service interruptions.</w:t>
      </w:r>
    </w:p>
    <w:p w14:paraId="769C1853" w14:textId="77777777" w:rsidR="00160185" w:rsidRDefault="00000000">
      <w:pPr>
        <w:spacing w:after="0"/>
        <w:ind w:left="360" w:hanging="360"/>
      </w:pPr>
      <w:r>
        <w:t>• Support partial shipments and partial cancellations without marking the whole purchase complete.</w:t>
      </w:r>
    </w:p>
    <w:p w14:paraId="5D5E0F54" w14:textId="77777777" w:rsidR="00160185" w:rsidRDefault="00000000">
      <w:pPr>
        <w:pStyle w:val="Heading2"/>
      </w:pPr>
      <w:r>
        <w:t>Exception handling</w:t>
      </w:r>
    </w:p>
    <w:tbl>
      <w:tblPr>
        <w:tblW w:w="0" w:type="auto"/>
        <w:jc w:val="center"/>
        <w:tblLayout w:type="fixed"/>
        <w:tblLook w:val="04A0" w:firstRow="1" w:lastRow="0" w:firstColumn="1" w:lastColumn="0" w:noHBand="0" w:noVBand="1"/>
      </w:tblPr>
      <w:tblGrid>
        <w:gridCol w:w="2664"/>
        <w:gridCol w:w="7416"/>
      </w:tblGrid>
      <w:tr w:rsidR="00160185" w14:paraId="6041E38B" w14:textId="77777777">
        <w:trPr>
          <w:cantSplit/>
          <w:tblHeade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7C7EE7FF" w14:textId="77777777" w:rsidR="00160185" w:rsidRDefault="00000000">
            <w:pPr>
              <w:spacing w:before="40" w:after="40" w:line="245" w:lineRule="auto"/>
            </w:pPr>
            <w:r>
              <w:rPr>
                <w:b/>
                <w:sz w:val="21"/>
              </w:rPr>
              <w:t>Situation</w:t>
            </w:r>
          </w:p>
        </w:tc>
        <w:tc>
          <w:tcPr>
            <w:tcW w:w="7416"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2B9723B7" w14:textId="77777777" w:rsidR="00160185" w:rsidRDefault="00000000">
            <w:pPr>
              <w:spacing w:before="40" w:after="40" w:line="245" w:lineRule="auto"/>
            </w:pPr>
            <w:r>
              <w:rPr>
                <w:b/>
                <w:sz w:val="21"/>
              </w:rPr>
              <w:t>Required response</w:t>
            </w:r>
          </w:p>
        </w:tc>
      </w:tr>
      <w:tr w:rsidR="00160185" w14:paraId="79697872"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C330F3" w14:textId="77777777" w:rsidR="00160185" w:rsidRDefault="00000000">
            <w:pPr>
              <w:spacing w:before="40" w:after="40" w:line="245" w:lineRule="auto"/>
            </w:pPr>
            <w:r>
              <w:rPr>
                <w:sz w:val="21"/>
              </w:rPr>
              <w:t>Seller cannot fulfill</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39B1DF" w14:textId="77777777" w:rsidR="00160185" w:rsidRDefault="00000000">
            <w:pPr>
              <w:spacing w:before="40" w:after="40" w:line="245" w:lineRule="auto"/>
            </w:pPr>
            <w:r>
              <w:rPr>
                <w:sz w:val="21"/>
              </w:rPr>
              <w:t>Flag the affected items, notify the customer and apply the cancellation and refund policy.</w:t>
            </w:r>
          </w:p>
        </w:tc>
      </w:tr>
      <w:tr w:rsidR="00160185" w14:paraId="3FD20FFE"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5E3EB5B5" w14:textId="77777777" w:rsidR="00160185" w:rsidRDefault="00000000">
            <w:pPr>
              <w:spacing w:before="40" w:after="40" w:line="245" w:lineRule="auto"/>
            </w:pPr>
            <w:r>
              <w:rPr>
                <w:sz w:val="21"/>
              </w:rPr>
              <w:t>Dispatch is late</w:t>
            </w:r>
          </w:p>
        </w:tc>
        <w:tc>
          <w:tcPr>
            <w:tcW w:w="741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26CDCA2E" w14:textId="77777777" w:rsidR="00160185" w:rsidRDefault="00000000">
            <w:pPr>
              <w:spacing w:before="40" w:after="40" w:line="245" w:lineRule="auto"/>
            </w:pPr>
            <w:r>
              <w:rPr>
                <w:sz w:val="21"/>
              </w:rPr>
              <w:t>Create an overdue task, notify the seller and offer customer support escalation.</w:t>
            </w:r>
          </w:p>
        </w:tc>
      </w:tr>
      <w:tr w:rsidR="00160185" w14:paraId="560BC98B"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BC4F79" w14:textId="77777777" w:rsidR="00160185" w:rsidRDefault="00000000">
            <w:pPr>
              <w:spacing w:before="40" w:after="40" w:line="245" w:lineRule="auto"/>
            </w:pPr>
            <w:r>
              <w:rPr>
                <w:sz w:val="21"/>
              </w:rPr>
              <w:t>Tracking is missing</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41CABE" w14:textId="77777777" w:rsidR="00160185" w:rsidRDefault="00000000">
            <w:pPr>
              <w:spacing w:before="40" w:after="40" w:line="245" w:lineRule="auto"/>
            </w:pPr>
            <w:r>
              <w:rPr>
                <w:sz w:val="21"/>
              </w:rPr>
              <w:t>Request valid details and avoid implying the package has been delivered.</w:t>
            </w:r>
          </w:p>
        </w:tc>
      </w:tr>
      <w:tr w:rsidR="00160185" w14:paraId="14684DC6"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D3FB057" w14:textId="77777777" w:rsidR="00160185" w:rsidRDefault="00000000">
            <w:pPr>
              <w:spacing w:before="40" w:after="40" w:line="245" w:lineRule="auto"/>
            </w:pPr>
            <w:r>
              <w:rPr>
                <w:sz w:val="21"/>
              </w:rPr>
              <w:t>Package is lost or damaged</w:t>
            </w:r>
          </w:p>
        </w:tc>
        <w:tc>
          <w:tcPr>
            <w:tcW w:w="7416"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2F5CC117" w14:textId="77777777" w:rsidR="00160185" w:rsidRDefault="00000000">
            <w:pPr>
              <w:spacing w:before="40" w:after="40" w:line="245" w:lineRule="auto"/>
            </w:pPr>
            <w:r>
              <w:rPr>
                <w:sz w:val="21"/>
              </w:rPr>
              <w:t>Open a case with the item, carrier information and agreed customer remedy.</w:t>
            </w:r>
          </w:p>
        </w:tc>
      </w:tr>
      <w:tr w:rsidR="00160185" w14:paraId="2381AF5E"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7C642C" w14:textId="77777777" w:rsidR="00160185" w:rsidRDefault="00000000">
            <w:pPr>
              <w:spacing w:before="40" w:after="40" w:line="245" w:lineRule="auto"/>
            </w:pPr>
            <w:r>
              <w:rPr>
                <w:sz w:val="21"/>
              </w:rPr>
              <w:t>Delivery fails</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1BAB26" w14:textId="77777777" w:rsidR="00160185" w:rsidRDefault="00000000">
            <w:pPr>
              <w:spacing w:before="40" w:after="40" w:line="245" w:lineRule="auto"/>
            </w:pPr>
            <w:r>
              <w:rPr>
                <w:sz w:val="21"/>
              </w:rPr>
              <w:t>Show next delivery, pickup or return steps and any applicable costs.</w:t>
            </w:r>
          </w:p>
        </w:tc>
      </w:tr>
    </w:tbl>
    <w:p w14:paraId="413170EE" w14:textId="77777777" w:rsidR="00160185" w:rsidRDefault="00160185">
      <w:pPr>
        <w:spacing w:after="0"/>
      </w:pPr>
    </w:p>
    <w:p w14:paraId="20C634C0" w14:textId="77777777" w:rsidR="00160185" w:rsidRDefault="00000000">
      <w:pPr>
        <w:pStyle w:val="Heading2"/>
      </w:pPr>
      <w:r>
        <w:t>Future platform fulfillment</w:t>
      </w:r>
    </w:p>
    <w:p w14:paraId="6EE27EDE" w14:textId="77777777" w:rsidR="00160185" w:rsidRDefault="00000000">
      <w:r>
        <w:t>Seller enrollment should include inbound deliveries, stock receiving, ownership tracking, storage, picking, shipping charges and returns handling. Sellers need visibility into stock held by the company and the fees charged. Introduce this service only when warehouse responsibilities and service terms are ready.</w:t>
      </w:r>
    </w:p>
    <w:p w14:paraId="0229F1AE" w14:textId="77777777" w:rsidR="00160185" w:rsidRDefault="00000000">
      <w:pPr>
        <w:pStyle w:val="Heading1"/>
        <w:pageBreakBefore/>
      </w:pPr>
      <w:r>
        <w:lastRenderedPageBreak/>
        <w:t>13 Returns refunds and disputes</w:t>
      </w:r>
    </w:p>
    <w:p w14:paraId="1E294A66" w14:textId="77777777" w:rsidR="00160185" w:rsidRDefault="00000000">
      <w:pPr>
        <w:pStyle w:val="Heading2"/>
      </w:pPr>
      <w:r>
        <w:t>Customer return journey</w:t>
      </w:r>
    </w:p>
    <w:p w14:paraId="3117E8A6" w14:textId="77777777" w:rsidR="00160185" w:rsidRDefault="00000000">
      <w:pPr>
        <w:ind w:left="288" w:hanging="288"/>
      </w:pPr>
      <w:r>
        <w:t>1. Select an order item and quantity, choose a reason and provide supporting details or photos where useful.</w:t>
      </w:r>
    </w:p>
    <w:p w14:paraId="7D44FE9E" w14:textId="77777777" w:rsidR="00160185" w:rsidRDefault="00000000">
      <w:pPr>
        <w:ind w:left="288" w:hanging="288"/>
      </w:pPr>
      <w:r>
        <w:t>2. Show eligibility, return deadline, destination, shipping responsibility and available remedy before submission.</w:t>
      </w:r>
    </w:p>
    <w:p w14:paraId="5AE8FD31" w14:textId="77777777" w:rsidR="00160185" w:rsidRDefault="00000000">
      <w:pPr>
        <w:ind w:left="288" w:hanging="288"/>
      </w:pPr>
      <w:r>
        <w:t>3. Approve the request, request information or reject it with an explanation. Publish the expected response timing.</w:t>
      </w:r>
    </w:p>
    <w:p w14:paraId="37461C24" w14:textId="77777777" w:rsidR="00160185" w:rsidRDefault="00000000">
      <w:pPr>
        <w:ind w:left="288" w:hanging="288"/>
      </w:pPr>
      <w:r>
        <w:t>4. Provide shipping or drop-off instructions and track the return separately from the original delivery.</w:t>
      </w:r>
    </w:p>
    <w:p w14:paraId="17B254AB" w14:textId="77777777" w:rsidR="00160185" w:rsidRDefault="00000000">
      <w:pPr>
        <w:ind w:left="288" w:hanging="288"/>
      </w:pPr>
      <w:r>
        <w:t>5. Record receipt and inspection. Approve the refund, exchange or another agreed outcome and show progress to the customer.</w:t>
      </w:r>
    </w:p>
    <w:p w14:paraId="2F66D174" w14:textId="77777777" w:rsidR="00160185" w:rsidRDefault="00000000">
      <w:pPr>
        <w:pStyle w:val="Heading2"/>
      </w:pPr>
      <w:r>
        <w:t>Policy ownership</w:t>
      </w:r>
    </w:p>
    <w:p w14:paraId="167E24DD" w14:textId="77777777" w:rsidR="00160185" w:rsidRDefault="00000000">
      <w:r>
        <w:t>Publish a platform return baseline. Sellers can offer more generous terms within platform rules. Category exceptions should be visible before purchase. Define who pays return shipping for damaged, incorrect, defective and change-of-mind returns.</w:t>
      </w:r>
    </w:p>
    <w:p w14:paraId="0058DDF9" w14:textId="77777777" w:rsidR="00160185" w:rsidRDefault="00000000">
      <w:r>
        <w:t>The company handles its own returns. Outside sellers handle their returns according to their responsibilities. Platform support can intervene when a seller misses deadlines or a customer challenges the outcome. Refund-without-return can be a controlled exception with a recorded reason.</w:t>
      </w:r>
    </w:p>
    <w:p w14:paraId="6C4848F6" w14:textId="77777777" w:rsidR="00160185" w:rsidRDefault="00000000">
      <w:pPr>
        <w:pStyle w:val="Heading2"/>
      </w:pPr>
      <w:r>
        <w:t>Refund management</w:t>
      </w:r>
    </w:p>
    <w:p w14:paraId="2C23E55A" w14:textId="77777777" w:rsidR="00160185" w:rsidRDefault="00000000">
      <w:pPr>
        <w:spacing w:after="0"/>
        <w:ind w:left="360" w:hanging="360"/>
      </w:pPr>
      <w:r>
        <w:t>• Support full orders, selected items, partial quantities and partial amounts. Show item value, shipping, discounts and other affected charges separately.</w:t>
      </w:r>
    </w:p>
    <w:p w14:paraId="782289C7" w14:textId="77777777" w:rsidR="00160185" w:rsidRDefault="00000000">
      <w:pPr>
        <w:spacing w:after="0"/>
        <w:ind w:left="360" w:hanging="360"/>
      </w:pPr>
      <w:r>
        <w:t>• Show Requested, Under Review, Approved, Processing, Sent and Failed outcomes where relevant. Do not imply money has arrived merely because a request was approved.</w:t>
      </w:r>
    </w:p>
    <w:p w14:paraId="600CA08F" w14:textId="77777777" w:rsidR="00160185" w:rsidRDefault="00000000">
      <w:pPr>
        <w:spacing w:after="0"/>
        <w:ind w:left="360" w:hanging="360"/>
      </w:pPr>
      <w:r>
        <w:t>• Prevent duplicate refunds and amounts above the remaining refundable purchase amount. Explain the payment destination and expected timing.</w:t>
      </w:r>
    </w:p>
    <w:p w14:paraId="5F788529" w14:textId="77777777" w:rsidR="00160185" w:rsidRDefault="00000000">
      <w:pPr>
        <w:spacing w:after="0"/>
        <w:ind w:left="360" w:hanging="360"/>
      </w:pPr>
      <w:r>
        <w:t>• Record how each refund affects seller earnings and marketplace fees. An exchange or replacement needs its own shipment record and must not erase the original purchase.</w:t>
      </w:r>
    </w:p>
    <w:p w14:paraId="2D994F5C" w14:textId="77777777" w:rsidR="00160185" w:rsidRDefault="00000000">
      <w:pPr>
        <w:pStyle w:val="Heading2"/>
      </w:pPr>
      <w:r>
        <w:t>Dispute journey</w:t>
      </w:r>
    </w:p>
    <w:p w14:paraId="6D86519D" w14:textId="77777777" w:rsidR="00160185" w:rsidRDefault="00000000">
      <w:r>
        <w:t>Customers first report the problem against an item or seller group. Keep messages and evidence together. If unresolved, platform staff review the purchase terms, shipment evidence, photos and communications, then record a decision and remedy. Offer an appeal route with a stated deadline.</w:t>
      </w:r>
    </w:p>
    <w:p w14:paraId="54F5E207" w14:textId="77777777" w:rsidR="00160185" w:rsidRDefault="00000000">
      <w:pPr>
        <w:pStyle w:val="Heading2"/>
      </w:pPr>
      <w:r>
        <w:t>Staff case tools</w:t>
      </w:r>
    </w:p>
    <w:p w14:paraId="77ED1941" w14:textId="77777777" w:rsidR="00160185" w:rsidRDefault="00000000">
      <w:r>
        <w:t>Returns Manager owns return cases; Customer Support owns communication and dispute intake. Case lists show reason, owner, deadline, parties and amount. Finance reviews financial remedies and post-payout adjustments. Warehouse inspects returns and Inventory records their stock outcome.</w:t>
      </w:r>
    </w:p>
    <w:p w14:paraId="5DEED656" w14:textId="77777777" w:rsidR="00160185" w:rsidRDefault="00000000">
      <w:pPr>
        <w:pStyle w:val="Heading1"/>
        <w:pageBreakBefore/>
      </w:pPr>
      <w:r>
        <w:lastRenderedPageBreak/>
        <w:t>14 Payments fees and seller payouts</w:t>
      </w:r>
    </w:p>
    <w:p w14:paraId="2EA187AC" w14:textId="77777777" w:rsidR="00160185" w:rsidRDefault="00000000">
      <w:r>
        <w:t>Finance Manager owns payment review, fees, financial remedies and payouts. Customers pay using supported methods; sellers receive earnings under published settlement rules. Reports distinguish collected money, company sales, marketplace income and amounts owed to sellers.</w:t>
      </w:r>
    </w:p>
    <w:p w14:paraId="05DE9094" w14:textId="77777777" w:rsidR="00160185" w:rsidRDefault="00000000">
      <w:pPr>
        <w:pStyle w:val="Heading2"/>
      </w:pPr>
      <w:r>
        <w:t>Customer payment features</w:t>
      </w:r>
    </w:p>
    <w:p w14:paraId="465D2EFE" w14:textId="77777777" w:rsidR="00160185" w:rsidRDefault="00000000">
      <w:pPr>
        <w:spacing w:after="0"/>
        <w:ind w:left="360" w:hanging="360"/>
      </w:pPr>
      <w:r>
        <w:t>• Show accepted methods, payment result, receipts and refund progress. Support a failed payment retry and cases where the result needs confirmation.</w:t>
      </w:r>
    </w:p>
    <w:p w14:paraId="7FE0AD12" w14:textId="77777777" w:rsidR="00160185" w:rsidRDefault="00000000">
      <w:pPr>
        <w:spacing w:after="0"/>
        <w:ind w:left="360" w:hanging="360"/>
      </w:pPr>
      <w:r>
        <w:t>• Keep customer payments linked to the overall purchase and its seller groups. A partial refund should not mark every item refunded.</w:t>
      </w:r>
    </w:p>
    <w:p w14:paraId="695C93D5" w14:textId="77777777" w:rsidR="00160185" w:rsidRDefault="00000000">
      <w:pPr>
        <w:spacing w:after="0"/>
        <w:ind w:left="360" w:hanging="360"/>
      </w:pPr>
      <w:r>
        <w:t>• Provide a finance queue for unexplained amounts, payment disputes and chargebacks, meaning a customer has disputed a charge through their payment provider.</w:t>
      </w:r>
    </w:p>
    <w:p w14:paraId="1FA03BCE" w14:textId="77777777" w:rsidR="00160185" w:rsidRDefault="00000000">
      <w:pPr>
        <w:pStyle w:val="Heading2"/>
      </w:pPr>
      <w:r>
        <w:t>Seller earnings</w:t>
      </w:r>
    </w:p>
    <w:tbl>
      <w:tblPr>
        <w:tblW w:w="0" w:type="auto"/>
        <w:jc w:val="center"/>
        <w:tblLayout w:type="fixed"/>
        <w:tblLook w:val="04A0" w:firstRow="1" w:lastRow="0" w:firstColumn="1" w:lastColumn="0" w:noHBand="0" w:noVBand="1"/>
      </w:tblPr>
      <w:tblGrid>
        <w:gridCol w:w="2592"/>
        <w:gridCol w:w="7488"/>
      </w:tblGrid>
      <w:tr w:rsidR="00160185" w14:paraId="570302DE"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6123171D" w14:textId="77777777" w:rsidR="00160185" w:rsidRDefault="00000000">
            <w:pPr>
              <w:spacing w:before="40" w:after="40" w:line="245" w:lineRule="auto"/>
            </w:pPr>
            <w:r>
              <w:rPr>
                <w:b/>
                <w:sz w:val="21"/>
              </w:rPr>
              <w:t>Balance or record</w:t>
            </w:r>
          </w:p>
        </w:tc>
        <w:tc>
          <w:tcPr>
            <w:tcW w:w="7488"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1A3AA61A" w14:textId="77777777" w:rsidR="00160185" w:rsidRDefault="00000000">
            <w:pPr>
              <w:spacing w:before="40" w:after="40" w:line="245" w:lineRule="auto"/>
            </w:pPr>
            <w:r>
              <w:rPr>
                <w:b/>
                <w:sz w:val="21"/>
              </w:rPr>
              <w:t>Meaning</w:t>
            </w:r>
          </w:p>
        </w:tc>
      </w:tr>
      <w:tr w:rsidR="00160185" w14:paraId="0058F9D8"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91ED2B" w14:textId="77777777" w:rsidR="00160185" w:rsidRDefault="00000000">
            <w:pPr>
              <w:spacing w:before="40" w:after="40" w:line="245" w:lineRule="auto"/>
            </w:pPr>
            <w:r>
              <w:rPr>
                <w:sz w:val="21"/>
              </w:rPr>
              <w:t>Sales proceeds</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446163" w14:textId="77777777" w:rsidR="00160185" w:rsidRDefault="00000000">
            <w:pPr>
              <w:spacing w:before="40" w:after="40" w:line="245" w:lineRule="auto"/>
            </w:pPr>
            <w:r>
              <w:rPr>
                <w:sz w:val="21"/>
              </w:rPr>
              <w:t>Amounts attributable to the seller's accepted sales.</w:t>
            </w:r>
          </w:p>
        </w:tc>
      </w:tr>
      <w:tr w:rsidR="00160185" w14:paraId="64935D5D"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70759601" w14:textId="77777777" w:rsidR="00160185" w:rsidRDefault="00000000">
            <w:pPr>
              <w:spacing w:before="40" w:after="40" w:line="245" w:lineRule="auto"/>
            </w:pPr>
            <w:r>
              <w:rPr>
                <w:sz w:val="21"/>
              </w:rPr>
              <w:t>Pending earnings</w:t>
            </w:r>
          </w:p>
        </w:tc>
        <w:tc>
          <w:tcPr>
            <w:tcW w:w="748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6A088997" w14:textId="77777777" w:rsidR="00160185" w:rsidRDefault="00000000">
            <w:pPr>
              <w:spacing w:before="40" w:after="40" w:line="245" w:lineRule="auto"/>
            </w:pPr>
            <w:r>
              <w:rPr>
                <w:sz w:val="21"/>
              </w:rPr>
              <w:t>Amounts waiting for the chosen settlement or hold conditions.</w:t>
            </w:r>
          </w:p>
        </w:tc>
      </w:tr>
      <w:tr w:rsidR="00160185" w14:paraId="48929A5F"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71AE20" w14:textId="77777777" w:rsidR="00160185" w:rsidRDefault="00000000">
            <w:pPr>
              <w:spacing w:before="40" w:after="40" w:line="245" w:lineRule="auto"/>
            </w:pPr>
            <w:r>
              <w:rPr>
                <w:sz w:val="21"/>
              </w:rPr>
              <w:t>Available earnings</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31C656" w14:textId="77777777" w:rsidR="00160185" w:rsidRDefault="00000000">
            <w:pPr>
              <w:spacing w:before="40" w:after="40" w:line="245" w:lineRule="auto"/>
            </w:pPr>
            <w:r>
              <w:rPr>
                <w:sz w:val="21"/>
              </w:rPr>
              <w:t>Amounts eligible for payout after fees, refunds and holds.</w:t>
            </w:r>
          </w:p>
        </w:tc>
      </w:tr>
      <w:tr w:rsidR="00160185" w14:paraId="75881DCA"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3B391324" w14:textId="77777777" w:rsidR="00160185" w:rsidRDefault="00000000">
            <w:pPr>
              <w:spacing w:before="40" w:after="40" w:line="245" w:lineRule="auto"/>
            </w:pPr>
            <w:r>
              <w:rPr>
                <w:sz w:val="21"/>
              </w:rPr>
              <w:t>Held amounts</w:t>
            </w:r>
          </w:p>
        </w:tc>
        <w:tc>
          <w:tcPr>
            <w:tcW w:w="748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7A023BF" w14:textId="77777777" w:rsidR="00160185" w:rsidRDefault="00000000">
            <w:pPr>
              <w:spacing w:before="40" w:after="40" w:line="245" w:lineRule="auto"/>
            </w:pPr>
            <w:r>
              <w:rPr>
                <w:sz w:val="21"/>
              </w:rPr>
              <w:t>Amounts temporarily withheld with a reason and review date.</w:t>
            </w:r>
          </w:p>
        </w:tc>
      </w:tr>
      <w:tr w:rsidR="00160185" w14:paraId="53FC6ADB"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EBD28F" w14:textId="77777777" w:rsidR="00160185" w:rsidRDefault="00000000">
            <w:pPr>
              <w:spacing w:before="40" w:after="40" w:line="245" w:lineRule="auto"/>
            </w:pPr>
            <w:r>
              <w:rPr>
                <w:sz w:val="21"/>
              </w:rPr>
              <w:t>Payout record</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F97B4F" w14:textId="77777777" w:rsidR="00160185" w:rsidRDefault="00000000">
            <w:pPr>
              <w:spacing w:before="40" w:after="40" w:line="245" w:lineRule="auto"/>
            </w:pPr>
            <w:r>
              <w:rPr>
                <w:sz w:val="21"/>
              </w:rPr>
              <w:t>Amount, destination, requested date, status and result.</w:t>
            </w:r>
          </w:p>
        </w:tc>
      </w:tr>
    </w:tbl>
    <w:p w14:paraId="159C2648" w14:textId="77777777" w:rsidR="00160185" w:rsidRDefault="00160185">
      <w:pPr>
        <w:spacing w:after="0"/>
      </w:pPr>
    </w:p>
    <w:p w14:paraId="22756004" w14:textId="77777777" w:rsidR="00160185" w:rsidRDefault="00000000">
      <w:pPr>
        <w:pStyle w:val="Heading2"/>
      </w:pPr>
      <w:r>
        <w:t>Fee rules</w:t>
      </w:r>
    </w:p>
    <w:p w14:paraId="0BF1345A" w14:textId="7ED87A99" w:rsidR="00160185" w:rsidRDefault="00000000">
      <w:r>
        <w:t>Define whether commission applies to item value before or after discounts and whether shipping are included. Distinguish platform-funded discounts from seller-funded discounts. Explain fee treatment for cancellations, returns and payment disputes in the seller agreement.</w:t>
      </w:r>
    </w:p>
    <w:p w14:paraId="3F720B54" w14:textId="51E43A04" w:rsidR="00160185" w:rsidRDefault="00000000">
      <w:r>
        <w:t>Illustration only: an eligible item sale of $100 with a 10% fee creates $10 of marketplace fee income and $90 of seller earnings before other adjustments. Actual fees, shipping deductions and payout timing remain business decisions.</w:t>
      </w:r>
    </w:p>
    <w:p w14:paraId="15297CEB" w14:textId="77777777" w:rsidR="00160185" w:rsidRDefault="00000000">
      <w:pPr>
        <w:pStyle w:val="Heading2"/>
      </w:pPr>
      <w:r>
        <w:t>Payout controls and statements</w:t>
      </w:r>
    </w:p>
    <w:p w14:paraId="73AA1052" w14:textId="77777777" w:rsidR="00160185" w:rsidRDefault="00000000">
      <w:r>
        <w:t>Show pending, processing, paid and failed payout status. Sellers need itemized statements connecting sales, fees, refunds, holds and payouts. Finance staff need daily checks for mismatched payments and seller amounts, with reasons recorded for corrections.</w:t>
      </w:r>
    </w:p>
    <w:p w14:paraId="5E410888" w14:textId="77777777" w:rsidR="00160185" w:rsidRDefault="00000000">
      <w:r>
        <w:t>If a refund occurs after payout, define whether it is deducted from later earnings or becomes an amount owed by the seller. Show negative balances clearly. Payout destination changes need verification and a recorded review. Company-owned product proceeds appear in company trading reports, rather than external seller payouts.</w:t>
      </w:r>
    </w:p>
    <w:p w14:paraId="7FF13539" w14:textId="77777777" w:rsidR="00160185" w:rsidRDefault="00000000">
      <w:pPr>
        <w:pStyle w:val="Heading1"/>
        <w:pageBreakBefore/>
      </w:pPr>
      <w:r>
        <w:lastRenderedPageBreak/>
        <w:t>15 Marketing and promotions</w:t>
      </w:r>
    </w:p>
    <w:p w14:paraId="6393DA85" w14:textId="77777777" w:rsidR="00160185" w:rsidRDefault="00000000">
      <w:pPr>
        <w:pStyle w:val="Heading2"/>
      </w:pPr>
      <w:r>
        <w:t>Platform and seller campaigns</w:t>
      </w:r>
    </w:p>
    <w:p w14:paraId="3A330240" w14:textId="77777777" w:rsidR="00160185" w:rsidRDefault="00000000">
      <w:r>
        <w:t>Marketing Manager owns discounts and sales campaigns. Advertising Manager owns ad delivery, Content prepares public material and Finance confirms funding. Sellers can discount their offers and join approved campaigns. Customers see clear eligibility and final prices.</w:t>
      </w:r>
    </w:p>
    <w:p w14:paraId="51EA143C" w14:textId="77777777" w:rsidR="00160185" w:rsidRDefault="00000000">
      <w:pPr>
        <w:spacing w:after="0"/>
        <w:ind w:left="360" w:hanging="360"/>
      </w:pPr>
      <w:r>
        <w:t>• Launch promotions: item markdowns, percentage or fixed-amount coupons, minimum-spend discounts and free shipping where supported.</w:t>
      </w:r>
    </w:p>
    <w:p w14:paraId="1C172A79" w14:textId="77777777" w:rsidR="00160185" w:rsidRDefault="00000000">
      <w:pPr>
        <w:spacing w:after="0"/>
        <w:ind w:left="360" w:hanging="360"/>
      </w:pPr>
      <w:r>
        <w:t>• Growth promotions: flash sales, bundles, quantity deals, new customer offers and targeted campaigns.</w:t>
      </w:r>
    </w:p>
    <w:p w14:paraId="3FC53448" w14:textId="77777777" w:rsidR="00160185" w:rsidRDefault="00000000">
      <w:pPr>
        <w:spacing w:after="0"/>
        <w:ind w:left="360" w:hanging="360"/>
      </w:pPr>
      <w:r>
        <w:t>• Later services: gift cards, store credit, loyalty rewards, paid membership and sponsored placements.</w:t>
      </w:r>
    </w:p>
    <w:p w14:paraId="0B737D36" w14:textId="77777777" w:rsidR="00160185" w:rsidRDefault="00000000">
      <w:pPr>
        <w:pStyle w:val="Heading2"/>
      </w:pPr>
      <w:r>
        <w:t>Campaign setup</w:t>
      </w:r>
    </w:p>
    <w:p w14:paraId="689725EE" w14:textId="77777777" w:rsidR="00160185" w:rsidRDefault="00000000">
      <w:r>
        <w:t>Each campaign needs a name, start and end time, participating products or offers, eligible customers, discount type, budget or usage cap and funding owner. Specify exclusions, whether multiple discounts can combine and whether limits apply per customer or per order.</w:t>
      </w:r>
    </w:p>
    <w:p w14:paraId="099706D6" w14:textId="77777777" w:rsidR="00160185" w:rsidRDefault="00000000">
      <w:r>
        <w:t>For seller campaigns, define approval, seller consent and funding before publication. Sellers should see the expected impact on their earnings. A platform-funded coupon should not unexpectedly reduce seller proceeds.</w:t>
      </w:r>
    </w:p>
    <w:p w14:paraId="01EDFE63" w14:textId="77777777" w:rsidR="00160185" w:rsidRDefault="00000000">
      <w:pPr>
        <w:pStyle w:val="Heading2"/>
      </w:pPr>
      <w:r>
        <w:t>Deals pages and flash sales</w:t>
      </w:r>
    </w:p>
    <w:p w14:paraId="2244C9C0" w14:textId="77777777" w:rsidR="00160185" w:rsidRDefault="00000000">
      <w:r>
        <w:t>A Deals page can include current offers, clearance and scheduled events. Flash sales need real start and end times, eligible stock, purchase limits and clear sold-out behavior. Countdown timers should reflect the actual campaign period. If promotional stock ends, show the regular offer separately.</w:t>
      </w:r>
    </w:p>
    <w:p w14:paraId="43FC7D8E" w14:textId="77777777" w:rsidR="00160185" w:rsidRDefault="00000000">
      <w:pPr>
        <w:pStyle w:val="Heading2"/>
      </w:pPr>
      <w:r>
        <w:t>Merchandising and content</w:t>
      </w:r>
    </w:p>
    <w:p w14:paraId="486980E9" w14:textId="77777777" w:rsidR="00160185" w:rsidRDefault="00000000">
      <w:pPr>
        <w:spacing w:after="0"/>
        <w:ind w:left="360" w:hanging="360"/>
      </w:pPr>
      <w:r>
        <w:t>• Manage banners, collections, category highlights and product selection from the Admin Center.</w:t>
      </w:r>
    </w:p>
    <w:p w14:paraId="128339B2" w14:textId="77777777" w:rsidR="00160185" w:rsidRDefault="00000000">
      <w:pPr>
        <w:spacing w:after="0"/>
        <w:ind w:left="360" w:hanging="360"/>
      </w:pPr>
      <w:r>
        <w:t>• Provide a preview of campaign pages and a schedule for publication and removal.</w:t>
      </w:r>
    </w:p>
    <w:p w14:paraId="4F492D57" w14:textId="77777777" w:rsidR="00160185" w:rsidRDefault="00000000">
      <w:pPr>
        <w:spacing w:after="0"/>
        <w:ind w:left="360" w:hanging="360"/>
      </w:pPr>
      <w:r>
        <w:t>• Keep promotions consistent across product pages, cart, checkout and order confirmation.</w:t>
      </w:r>
    </w:p>
    <w:p w14:paraId="455D4DFA" w14:textId="77777777" w:rsidR="00160185" w:rsidRDefault="00000000">
      <w:pPr>
        <w:spacing w:after="0"/>
        <w:ind w:left="360" w:hanging="360"/>
      </w:pPr>
      <w:r>
        <w:t>• Label paid placements and identify the seller behind promoted offers. Moderation applies to seller advertising content.</w:t>
      </w:r>
    </w:p>
    <w:p w14:paraId="278554D3" w14:textId="77777777" w:rsidR="00160185" w:rsidRDefault="00000000">
      <w:pPr>
        <w:pStyle w:val="Heading2"/>
      </w:pPr>
      <w:r>
        <w:t>Measurement and customer preferences</w:t>
      </w:r>
    </w:p>
    <w:p w14:paraId="4113F6CC" w14:textId="77777777" w:rsidR="00160185" w:rsidRDefault="00000000">
      <w:r>
        <w:t>Review campaign sales, discount cost, company margin impact, seller participation, coupon use and returns. Record campaign costs separately from sales. Marketing messages follow customer preferences and show a clear way to stop future promotional messages.</w:t>
      </w:r>
    </w:p>
    <w:p w14:paraId="35EFC946" w14:textId="77777777" w:rsidR="00160185" w:rsidRDefault="00000000">
      <w:r>
        <w:t>Personal recommendations and automated campaign targeting can follow once the store has enough activity. At launch, curated collections and accurate product availability provide a simpler foundation.</w:t>
      </w:r>
    </w:p>
    <w:p w14:paraId="4B09621D" w14:textId="77777777" w:rsidR="00160185" w:rsidRDefault="00000000">
      <w:pPr>
        <w:pStyle w:val="Heading1"/>
        <w:pageBreakBefore/>
      </w:pPr>
      <w:r>
        <w:lastRenderedPageBreak/>
        <w:t>16 Advertising and advertisement management</w:t>
      </w:r>
    </w:p>
    <w:p w14:paraId="4205CAA7" w14:textId="77777777" w:rsidR="00160185" w:rsidRDefault="00000000">
      <w:r>
        <w:t>Advertising promotes company products, seller offers, brands or platform campaigns through defined positions on the website. Promotions change the shopping offer, such as a discount; advertisements bring attention to that offer. A campaign can use both.</w:t>
      </w:r>
    </w:p>
    <w:p w14:paraId="733C3385" w14:textId="77777777" w:rsidR="00160185" w:rsidRDefault="00000000">
      <w:pPr>
        <w:pStyle w:val="Heading2"/>
      </w:pPr>
      <w:r>
        <w:t>Customer advertising placements</w:t>
      </w:r>
    </w:p>
    <w:tbl>
      <w:tblPr>
        <w:tblW w:w="0" w:type="auto"/>
        <w:jc w:val="center"/>
        <w:tblLayout w:type="fixed"/>
        <w:tblLook w:val="04A0" w:firstRow="1" w:lastRow="0" w:firstColumn="1" w:lastColumn="0" w:noHBand="0" w:noVBand="1"/>
      </w:tblPr>
      <w:tblGrid>
        <w:gridCol w:w="2448"/>
        <w:gridCol w:w="5400"/>
        <w:gridCol w:w="2232"/>
      </w:tblGrid>
      <w:tr w:rsidR="00160185" w14:paraId="636D7AD0"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679160C3" w14:textId="77777777" w:rsidR="00160185" w:rsidRDefault="00000000">
            <w:pPr>
              <w:spacing w:before="40" w:after="40" w:line="245" w:lineRule="auto"/>
            </w:pPr>
            <w:r>
              <w:rPr>
                <w:b/>
                <w:sz w:val="21"/>
              </w:rPr>
              <w:t>Advertisement type</w:t>
            </w:r>
          </w:p>
        </w:tc>
        <w:tc>
          <w:tcPr>
            <w:tcW w:w="5400"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4F3A04F6" w14:textId="77777777" w:rsidR="00160185" w:rsidRDefault="00000000">
            <w:pPr>
              <w:spacing w:before="40" w:after="40" w:line="245" w:lineRule="auto"/>
            </w:pPr>
            <w:r>
              <w:rPr>
                <w:b/>
                <w:sz w:val="21"/>
              </w:rPr>
              <w:t>Customer experience</w:t>
            </w:r>
          </w:p>
        </w:tc>
        <w:tc>
          <w:tcPr>
            <w:tcW w:w="2232"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7FDD2F53" w14:textId="77777777" w:rsidR="00160185" w:rsidRDefault="00000000">
            <w:pPr>
              <w:spacing w:before="40" w:after="40" w:line="245" w:lineRule="auto"/>
            </w:pPr>
            <w:r>
              <w:rPr>
                <w:b/>
                <w:sz w:val="21"/>
              </w:rPr>
              <w:t>Placement</w:t>
            </w:r>
          </w:p>
        </w:tc>
      </w:tr>
      <w:tr w:rsidR="00160185" w14:paraId="0D229135"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0D5A8C" w14:textId="77777777" w:rsidR="00160185" w:rsidRDefault="00000000">
            <w:pPr>
              <w:spacing w:before="40" w:after="40" w:line="245" w:lineRule="auto"/>
            </w:pPr>
            <w:r>
              <w:rPr>
                <w:sz w:val="21"/>
              </w:rPr>
              <w:t>Opening full-screen ad</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5796A8" w14:textId="77777777" w:rsidR="00160185" w:rsidRDefault="00000000">
            <w:pPr>
              <w:spacing w:before="40" w:after="40" w:line="245" w:lineRule="auto"/>
            </w:pPr>
            <w:r>
              <w:rPr>
                <w:sz w:val="21"/>
              </w:rPr>
              <w:t>A launch or welcome campaign appears when the customer opens the website. It has a clear close or skip action and a campaign link.</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3B9727" w14:textId="77777777" w:rsidR="00160185" w:rsidRDefault="00000000">
            <w:pPr>
              <w:spacing w:before="40" w:after="40" w:line="245" w:lineRule="auto"/>
            </w:pPr>
            <w:r>
              <w:rPr>
                <w:sz w:val="21"/>
              </w:rPr>
              <w:t>First visit or selected entry pages</w:t>
            </w:r>
          </w:p>
        </w:tc>
      </w:tr>
      <w:tr w:rsidR="00160185" w14:paraId="04B46EFE"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02295029" w14:textId="77777777" w:rsidR="00160185" w:rsidRDefault="00000000">
            <w:pPr>
              <w:spacing w:before="40" w:after="40" w:line="245" w:lineRule="auto"/>
            </w:pPr>
            <w:r>
              <w:rPr>
                <w:sz w:val="21"/>
              </w:rPr>
              <w:t>Banner advertisement</w:t>
            </w:r>
          </w:p>
        </w:tc>
        <w:tc>
          <w:tcPr>
            <w:tcW w:w="540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05F4E753" w14:textId="77777777" w:rsidR="00160185" w:rsidRDefault="00000000">
            <w:pPr>
              <w:spacing w:before="40" w:after="40" w:line="245" w:lineRule="auto"/>
            </w:pPr>
            <w:r>
              <w:rPr>
                <w:sz w:val="21"/>
              </w:rPr>
              <w:t>An image or message links to a product, seller, brand or campaign.</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F5B1800" w14:textId="77777777" w:rsidR="00160185" w:rsidRDefault="00000000">
            <w:pPr>
              <w:spacing w:before="40" w:after="40" w:line="245" w:lineRule="auto"/>
            </w:pPr>
            <w:r>
              <w:rPr>
                <w:sz w:val="21"/>
              </w:rPr>
              <w:t>Home, category and campaign pages</w:t>
            </w:r>
          </w:p>
        </w:tc>
      </w:tr>
      <w:tr w:rsidR="00160185" w14:paraId="523B1CC8"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12B6F1" w14:textId="77777777" w:rsidR="00160185" w:rsidRDefault="00000000">
            <w:pPr>
              <w:spacing w:before="40" w:after="40" w:line="245" w:lineRule="auto"/>
            </w:pPr>
            <w:r>
              <w:rPr>
                <w:sz w:val="21"/>
              </w:rPr>
              <w:t>Promotional pop-up</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010145" w14:textId="77777777" w:rsidR="00160185" w:rsidRDefault="00000000">
            <w:pPr>
              <w:spacing w:before="40" w:after="40" w:line="245" w:lineRule="auto"/>
            </w:pPr>
            <w:r>
              <w:rPr>
                <w:sz w:val="21"/>
              </w:rPr>
              <w:t>A dismissible window presents a coupon, event, new offer or announcement.</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9AA1BA" w14:textId="77777777" w:rsidR="00160185" w:rsidRDefault="00000000">
            <w:pPr>
              <w:spacing w:before="40" w:after="40" w:line="245" w:lineRule="auto"/>
            </w:pPr>
            <w:r>
              <w:rPr>
                <w:sz w:val="21"/>
              </w:rPr>
              <w:t>Selected pages after a defined trigger</w:t>
            </w:r>
          </w:p>
        </w:tc>
      </w:tr>
      <w:tr w:rsidR="00160185" w14:paraId="14504160"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40CC180C" w14:textId="77777777" w:rsidR="00160185" w:rsidRDefault="00000000">
            <w:pPr>
              <w:spacing w:before="40" w:after="40" w:line="245" w:lineRule="auto"/>
            </w:pPr>
            <w:r>
              <w:rPr>
                <w:sz w:val="21"/>
              </w:rPr>
              <w:t>Sponsored product</w:t>
            </w:r>
          </w:p>
        </w:tc>
        <w:tc>
          <w:tcPr>
            <w:tcW w:w="540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70C353B5" w14:textId="77777777" w:rsidR="00160185" w:rsidRDefault="00000000">
            <w:pPr>
              <w:spacing w:before="40" w:after="40" w:line="245" w:lineRule="auto"/>
            </w:pPr>
            <w:r>
              <w:rPr>
                <w:sz w:val="21"/>
              </w:rPr>
              <w:t>A labeled product card promotes an eligible offer alongside shopping results.</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06F2E4F" w14:textId="77777777" w:rsidR="00160185" w:rsidRDefault="00000000">
            <w:pPr>
              <w:spacing w:before="40" w:after="40" w:line="245" w:lineRule="auto"/>
            </w:pPr>
            <w:r>
              <w:rPr>
                <w:sz w:val="21"/>
              </w:rPr>
              <w:t>Search, categories and related products</w:t>
            </w:r>
          </w:p>
        </w:tc>
      </w:tr>
      <w:tr w:rsidR="00160185" w14:paraId="3DD84457"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E8CDF3" w14:textId="77777777" w:rsidR="00160185" w:rsidRDefault="00000000">
            <w:pPr>
              <w:spacing w:before="40" w:after="40" w:line="245" w:lineRule="auto"/>
            </w:pPr>
            <w:r>
              <w:rPr>
                <w:sz w:val="21"/>
              </w:rPr>
              <w:t>Sponsored store or brand</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31C775" w14:textId="77777777" w:rsidR="00160185" w:rsidRDefault="00000000">
            <w:pPr>
              <w:spacing w:before="40" w:after="40" w:line="245" w:lineRule="auto"/>
            </w:pPr>
            <w:r>
              <w:rPr>
                <w:sz w:val="21"/>
              </w:rPr>
              <w:t>A labeled feature links to an approved seller store or brand collection.</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BDA7BA" w14:textId="77777777" w:rsidR="00160185" w:rsidRDefault="00000000">
            <w:pPr>
              <w:spacing w:before="40" w:after="40" w:line="245" w:lineRule="auto"/>
            </w:pPr>
            <w:r>
              <w:rPr>
                <w:sz w:val="21"/>
              </w:rPr>
              <w:t>Home and discovery pages</w:t>
            </w:r>
          </w:p>
        </w:tc>
      </w:tr>
      <w:tr w:rsidR="00160185" w14:paraId="331C757E"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2CC2992B" w14:textId="77777777" w:rsidR="00160185" w:rsidRDefault="00000000">
            <w:pPr>
              <w:spacing w:before="40" w:after="40" w:line="245" w:lineRule="auto"/>
            </w:pPr>
            <w:r>
              <w:rPr>
                <w:sz w:val="21"/>
              </w:rPr>
              <w:t>Floating or sticky ad</w:t>
            </w:r>
          </w:p>
        </w:tc>
        <w:tc>
          <w:tcPr>
            <w:tcW w:w="540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407ADF1D" w14:textId="77777777" w:rsidR="00160185" w:rsidRDefault="00000000">
            <w:pPr>
              <w:spacing w:before="40" w:after="40" w:line="245" w:lineRule="auto"/>
            </w:pPr>
            <w:r>
              <w:rPr>
                <w:sz w:val="21"/>
              </w:rPr>
              <w:t>A compact dismissible strip or panel stays visible while browsing.</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44CE22DE" w14:textId="77777777" w:rsidR="00160185" w:rsidRDefault="00000000">
            <w:pPr>
              <w:spacing w:before="40" w:after="40" w:line="245" w:lineRule="auto"/>
            </w:pPr>
            <w:r>
              <w:rPr>
                <w:sz w:val="21"/>
              </w:rPr>
              <w:t>Selected desktop or mobile pages</w:t>
            </w:r>
          </w:p>
        </w:tc>
      </w:tr>
      <w:tr w:rsidR="00160185" w14:paraId="4C0B50FD"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D42A41" w14:textId="77777777" w:rsidR="00160185" w:rsidRDefault="00000000">
            <w:pPr>
              <w:spacing w:before="40" w:after="40" w:line="245" w:lineRule="auto"/>
            </w:pPr>
            <w:r>
              <w:rPr>
                <w:sz w:val="21"/>
              </w:rPr>
              <w:t>Interstitial advertisement</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65E465" w14:textId="77777777" w:rsidR="00160185" w:rsidRDefault="00000000">
            <w:pPr>
              <w:spacing w:before="40" w:after="40" w:line="245" w:lineRule="auto"/>
            </w:pPr>
            <w:r>
              <w:rPr>
                <w:sz w:val="21"/>
              </w:rPr>
              <w:t>A dismissible campaign appears between selected browsing steps.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F7B5EE" w14:textId="77777777" w:rsidR="00160185" w:rsidRDefault="00000000">
            <w:pPr>
              <w:spacing w:before="40" w:after="40" w:line="245" w:lineRule="auto"/>
            </w:pPr>
            <w:r>
              <w:rPr>
                <w:sz w:val="21"/>
              </w:rPr>
              <w:t>Designated transitions outside checkout</w:t>
            </w:r>
          </w:p>
        </w:tc>
      </w:tr>
      <w:tr w:rsidR="00160185" w14:paraId="508D1B20"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692ED878" w14:textId="77777777" w:rsidR="00160185" w:rsidRDefault="00000000">
            <w:pPr>
              <w:spacing w:before="40" w:after="40" w:line="245" w:lineRule="auto"/>
            </w:pPr>
            <w:r>
              <w:rPr>
                <w:sz w:val="21"/>
              </w:rPr>
              <w:t>Video advertisement</w:t>
            </w:r>
          </w:p>
        </w:tc>
        <w:tc>
          <w:tcPr>
            <w:tcW w:w="540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45335646" w14:textId="77777777" w:rsidR="00160185" w:rsidRDefault="00000000">
            <w:pPr>
              <w:spacing w:before="40" w:after="40" w:line="245" w:lineRule="auto"/>
            </w:pPr>
            <w:r>
              <w:rPr>
                <w:sz w:val="21"/>
              </w:rPr>
              <w:t>A promotional video with playback and mute controls.</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5D819DBC" w14:textId="77777777" w:rsidR="00160185" w:rsidRDefault="00000000">
            <w:pPr>
              <w:spacing w:before="40" w:after="40" w:line="245" w:lineRule="auto"/>
            </w:pPr>
            <w:r>
              <w:rPr>
                <w:sz w:val="21"/>
              </w:rPr>
              <w:t>Designated campaign or display areas later</w:t>
            </w:r>
          </w:p>
        </w:tc>
      </w:tr>
    </w:tbl>
    <w:p w14:paraId="50566EB2" w14:textId="77777777" w:rsidR="00160185" w:rsidRDefault="00160185">
      <w:pPr>
        <w:spacing w:after="0"/>
      </w:pPr>
    </w:p>
    <w:p w14:paraId="1EE174DD" w14:textId="77777777" w:rsidR="00160185" w:rsidRDefault="00000000">
      <w:pPr>
        <w:pStyle w:val="Heading2"/>
      </w:pPr>
      <w:r>
        <w:t>Opening full-screen advertisement</w:t>
      </w:r>
    </w:p>
    <w:p w14:paraId="4A4CFFBA" w14:textId="77777777" w:rsidR="00160185" w:rsidRDefault="00000000">
      <w:r>
        <w:t>Manage a desktop version and a mobile version. Choose the pages that can trigger it, the campaign period, destination, audience and maximum display frequency. A practical default is one display per session, configurable by campaign. Closing the ad should return the customer to the intended page.</w:t>
      </w:r>
    </w:p>
    <w:p w14:paraId="06FB5A51" w14:textId="77777777" w:rsidR="00160185" w:rsidRDefault="00000000">
      <w:pPr>
        <w:pStyle w:val="Heading2"/>
      </w:pPr>
      <w:r>
        <w:t>Customer experience rules</w:t>
      </w:r>
    </w:p>
    <w:p w14:paraId="73C47D6F" w14:textId="77777777" w:rsidR="00160185" w:rsidRDefault="00000000">
      <w:r>
        <w:t>Avoid showing several overlays at once. Keep close controls visible and usable on phones and with a keyboard. Paid ads carry an Advertisement or Sponsored label. Do not cover checkout, payment results, tracking or return actions. Remove expired ads and promotions for unavailable offers.</w:t>
      </w:r>
    </w:p>
    <w:p w14:paraId="540D0B60" w14:textId="77777777" w:rsidR="00160185" w:rsidRDefault="00000000">
      <w:pPr>
        <w:pStyle w:val="Heading1"/>
        <w:pageBreakBefore/>
      </w:pPr>
      <w:r>
        <w:lastRenderedPageBreak/>
        <w:t>16 Advertising campaigns and controls</w:t>
      </w:r>
    </w:p>
    <w:p w14:paraId="137A4C0D" w14:textId="77777777" w:rsidR="00160185" w:rsidRDefault="00000000">
      <w:r>
        <w:t>Advertisement Management is a dedicated Admin Center area owned by Advertising Manager. It controls both our own promotional ads and, when enabled, paid seller advertising.</w:t>
      </w:r>
    </w:p>
    <w:p w14:paraId="55C450F5" w14:textId="77777777" w:rsidR="00160185" w:rsidRDefault="00000000">
      <w:pPr>
        <w:pStyle w:val="Heading2"/>
      </w:pPr>
      <w:r>
        <w:t>Management structure</w:t>
      </w:r>
    </w:p>
    <w:p w14:paraId="6762B6B8" w14:textId="77777777" w:rsidR="00160185" w:rsidRDefault="00000000">
      <w:pPr>
        <w:spacing w:after="0"/>
        <w:ind w:left="360" w:hanging="360"/>
      </w:pPr>
      <w:r>
        <w:t>• Dashboard: live campaigns, upcoming starts, campaigns ending soon, waiting approvals, spending and performance.</w:t>
      </w:r>
    </w:p>
    <w:p w14:paraId="5108AA60" w14:textId="77777777" w:rsidR="00160185" w:rsidRDefault="00000000">
      <w:pPr>
        <w:spacing w:after="0"/>
        <w:ind w:left="360" w:hanging="360"/>
      </w:pPr>
      <w:r>
        <w:t>• Campaigns: create, preview, submit, approve, schedule, activate, pause, resume, finish and archive advertisements.</w:t>
      </w:r>
    </w:p>
    <w:p w14:paraId="547D168A" w14:textId="77777777" w:rsidR="00160185" w:rsidRDefault="00000000">
      <w:pPr>
        <w:spacing w:after="0"/>
        <w:ind w:left="360" w:hanging="360"/>
      </w:pPr>
      <w:r>
        <w:t>• Placements: opening full-screen, banners, pop-ups, sponsored cards, store features, floating panels and interstitials.</w:t>
      </w:r>
    </w:p>
    <w:p w14:paraId="5DD69B06" w14:textId="77777777" w:rsidR="00160185" w:rsidRDefault="00000000">
      <w:pPr>
        <w:spacing w:after="0"/>
        <w:ind w:left="360" w:hanging="360"/>
      </w:pPr>
      <w:r>
        <w:t>• Creative assets: desktop and mobile images, ad text, optional video, destination links and review notes.</w:t>
      </w:r>
    </w:p>
    <w:p w14:paraId="0D062ECB" w14:textId="77777777" w:rsidR="00160185" w:rsidRDefault="00000000">
      <w:pPr>
        <w:spacing w:after="0"/>
        <w:ind w:left="360" w:hanging="360"/>
      </w:pPr>
      <w:r>
        <w:t>• Rules and reports: audiences, page eligibility, display limits, budgets, billing and results.</w:t>
      </w:r>
    </w:p>
    <w:p w14:paraId="413DCDA8" w14:textId="77777777" w:rsidR="00160185" w:rsidRDefault="00000000">
      <w:pPr>
        <w:pStyle w:val="Heading2"/>
      </w:pPr>
      <w:r>
        <w:t>Campaign setup and publication</w:t>
      </w:r>
    </w:p>
    <w:p w14:paraId="7B076A70" w14:textId="77777777" w:rsidR="00160185" w:rsidRDefault="00000000">
      <w:pPr>
        <w:ind w:left="288" w:hanging="288"/>
      </w:pPr>
      <w:r>
        <w:t>1. Identify the advertiser and campaign goal: company promotion, platform event, seller offer or brand campaign.</w:t>
      </w:r>
    </w:p>
    <w:p w14:paraId="668B44AB" w14:textId="77777777" w:rsidR="00160185" w:rsidRDefault="00000000">
      <w:pPr>
        <w:ind w:left="288" w:hanging="288"/>
      </w:pPr>
      <w:r>
        <w:t>2. Choose the ad type, placement, audience, eligible pages and destination. Limit targeting to information and permissions available.</w:t>
      </w:r>
    </w:p>
    <w:p w14:paraId="07D6493D" w14:textId="77777777" w:rsidR="00160185" w:rsidRDefault="00000000">
      <w:pPr>
        <w:ind w:left="288" w:hanging="288"/>
      </w:pPr>
      <w:r>
        <w:t>3. Set start and end dates, publication time zone, display frequency, priority and any budget or delivery cap.</w:t>
      </w:r>
    </w:p>
    <w:p w14:paraId="42C458F7" w14:textId="77777777" w:rsidR="00160185" w:rsidRDefault="00000000">
      <w:pPr>
        <w:ind w:left="288" w:hanging="288"/>
      </w:pPr>
      <w:r>
        <w:t>4. Upload the creative material and preview it on desktop and mobile. Check availability, claims, links and required labels.</w:t>
      </w:r>
    </w:p>
    <w:p w14:paraId="0195D13A" w14:textId="77777777" w:rsidR="00160185" w:rsidRDefault="00000000">
      <w:pPr>
        <w:ind w:left="288" w:hanging="288"/>
      </w:pPr>
      <w:r>
        <w:t>5. Complete the relevant approval, then schedule or activate the campaign. Staff can pause it immediately if details change.</w:t>
      </w:r>
    </w:p>
    <w:p w14:paraId="6B885B36" w14:textId="77777777" w:rsidR="00160185" w:rsidRDefault="00000000">
      <w:pPr>
        <w:ind w:left="288" w:hanging="288"/>
      </w:pPr>
      <w:r>
        <w:t>6. Review results, charges and campaign outcome; finish or renew the campaign deliberately.</w:t>
      </w:r>
    </w:p>
    <w:p w14:paraId="692008D9" w14:textId="77777777" w:rsidR="00160185" w:rsidRDefault="00000000">
      <w:pPr>
        <w:pStyle w:val="Heading2"/>
      </w:pPr>
      <w:r>
        <w:t>Display and audience controls</w:t>
      </w:r>
    </w:p>
    <w:p w14:paraId="0D00574F" w14:textId="77777777" w:rsidR="00160185" w:rsidRDefault="00000000">
      <w:r>
        <w:t>Support campaign rules for all shoppers, selected service regions, new or returning visitors, signed-in customers and relevant product categories. Set limits per visit or time period and define whether dismissal suppresses further displays. If several ads qualify for one position, use a defined rotation or priority rule.</w:t>
      </w:r>
    </w:p>
    <w:p w14:paraId="61222972" w14:textId="77777777" w:rsidR="00160185" w:rsidRDefault="00000000">
      <w:pPr>
        <w:pStyle w:val="Heading2"/>
      </w:pPr>
      <w:r>
        <w:t>Seller advertising and finance</w:t>
      </w:r>
    </w:p>
    <w:p w14:paraId="769CD9A5" w14:textId="77777777" w:rsidR="00160185" w:rsidRDefault="00000000">
      <w:r>
        <w:t>Sellers can request sponsored campaigns, submit creative material, set a spending limit and view approval status and results. Choose a commercial model before enabling paid ads, such as a fixed placement fee or measured delivery charge. Finance shows ad charges separately from sales commission and confirms cancellation and unused-budget treatment. Paid campaigns never imply guaranteed purchases.</w:t>
      </w:r>
    </w:p>
    <w:p w14:paraId="7A5689F8" w14:textId="77777777" w:rsidR="00160185" w:rsidRDefault="00000000">
      <w:pPr>
        <w:pStyle w:val="Heading2"/>
      </w:pPr>
      <w:r>
        <w:t>Reports and launch scope</w:t>
      </w:r>
    </w:p>
    <w:p w14:paraId="64F7F92F" w14:textId="77777777" w:rsidR="00160185" w:rsidRDefault="00000000">
      <w:r>
        <w:t>Report displays, clicks, dismissals, campaign cost and attributed purchases using a stated attribution period. Marketing reviews promotion results; Advertising reviews placement performance. Launch with managed full-screen ads, banners and optional pop-ups. Paid seller ads, advanced targeting and video can follow once approval and billing are ready.</w:t>
      </w:r>
    </w:p>
    <w:p w14:paraId="181F774A" w14:textId="77777777" w:rsidR="00160185" w:rsidRDefault="00000000">
      <w:pPr>
        <w:pStyle w:val="Heading1"/>
        <w:pageBreakBefore/>
      </w:pPr>
      <w:r>
        <w:lastRenderedPageBreak/>
        <w:t>17 Reviews trust and customer support</w:t>
      </w:r>
    </w:p>
    <w:p w14:paraId="0A3004FD" w14:textId="77777777" w:rsidR="00160185" w:rsidRDefault="00000000">
      <w:pPr>
        <w:pStyle w:val="Heading2"/>
      </w:pPr>
      <w:r>
        <w:t>Product and seller feedback</w:t>
      </w:r>
    </w:p>
    <w:p w14:paraId="6F3C0CBD" w14:textId="77777777" w:rsidR="00160185" w:rsidRDefault="00000000">
      <w:r>
        <w:t>Product reviews describe the item. Seller feedback describes buying from a particular seller, including dispatch and communication. Display them separately so a product defect and a seller service problem are not confused.</w:t>
      </w:r>
    </w:p>
    <w:p w14:paraId="6DC19CA7" w14:textId="77777777" w:rsidR="00160185" w:rsidRDefault="00000000">
      <w:pPr>
        <w:spacing w:after="0"/>
        <w:ind w:left="360" w:hanging="360"/>
      </w:pPr>
      <w:r>
        <w:t>• Customers can submit a rating and written review after an eligible purchase. Photos can be included initially or introduced later.</w:t>
      </w:r>
    </w:p>
    <w:p w14:paraId="37A3A562" w14:textId="77777777" w:rsidR="00160185" w:rsidRDefault="00000000">
      <w:pPr>
        <w:spacing w:after="0"/>
        <w:ind w:left="360" w:hanging="360"/>
      </w:pPr>
      <w:r>
        <w:t>• Verified Purchase means the review is linked to a recorded purchase. Explain any other eligibility labels.</w:t>
      </w:r>
    </w:p>
    <w:p w14:paraId="1C0C7E0A" w14:textId="77777777" w:rsidR="00160185" w:rsidRDefault="00000000">
      <w:pPr>
        <w:spacing w:after="0"/>
        <w:ind w:left="360" w:hanging="360"/>
      </w:pPr>
      <w:r>
        <w:t>• Allow customers to edit their feedback, report inappropriate content and view moderation outcomes.</w:t>
      </w:r>
    </w:p>
    <w:p w14:paraId="264C0C84" w14:textId="77777777" w:rsidR="00160185" w:rsidRDefault="00000000">
      <w:pPr>
        <w:spacing w:after="0"/>
        <w:ind w:left="360" w:hanging="360"/>
      </w:pPr>
      <w:r>
        <w:t>• Sellers can respond publicly under clear rules. Staff should not remove legitimate negative reviews simply because they are unfavorable.</w:t>
      </w:r>
    </w:p>
    <w:p w14:paraId="4E88F759" w14:textId="77777777" w:rsidR="00160185" w:rsidRDefault="00000000">
      <w:pPr>
        <w:pStyle w:val="Heading2"/>
      </w:pPr>
      <w:r>
        <w:t>Questions and messages</w:t>
      </w:r>
    </w:p>
    <w:p w14:paraId="7785F189" w14:textId="77777777" w:rsidR="00160185" w:rsidRDefault="00000000">
      <w:r>
        <w:t>Product questions help shoppers understand specifications and use. Identify answers from sellers, company staff and customers. Order messages should remain private and connected to the relevant transaction. Keep promotional messages separate from service conversations.</w:t>
      </w:r>
    </w:p>
    <w:p w14:paraId="68901DA9" w14:textId="77777777" w:rsidR="00160185" w:rsidRDefault="00000000">
      <w:pPr>
        <w:pStyle w:val="Heading2"/>
      </w:pPr>
      <w:r>
        <w:t>Help Center and support</w:t>
      </w:r>
    </w:p>
    <w:p w14:paraId="7BCED733" w14:textId="77777777" w:rsidR="00160185" w:rsidRDefault="00000000">
      <w:r>
        <w:t>Provide articles for shopping, delivery, payment, cancellations, returns, refunds, accounts and marketplace sellers. Make order-specific help accessible from the order page, with the affected items already identified.</w:t>
      </w:r>
    </w:p>
    <w:p w14:paraId="4922B491" w14:textId="77777777" w:rsidR="00160185" w:rsidRDefault="00000000">
      <w:pPr>
        <w:spacing w:after="0"/>
        <w:ind w:left="360" w:hanging="360"/>
      </w:pPr>
      <w:r>
        <w:t>• Support cases show category, priority, owner, customer and seller, conversation history, status and next response deadline.</w:t>
      </w:r>
    </w:p>
    <w:p w14:paraId="5375EE06" w14:textId="77777777" w:rsidR="00160185" w:rsidRDefault="00000000">
      <w:pPr>
        <w:spacing w:after="0"/>
        <w:ind w:left="360" w:hanging="360"/>
      </w:pPr>
      <w:r>
        <w:t>• Staff can assign, escalate, request information, resolve and reopen cases under defined rules.</w:t>
      </w:r>
    </w:p>
    <w:p w14:paraId="6E3943BA" w14:textId="77777777" w:rsidR="00160185" w:rsidRDefault="00000000">
      <w:pPr>
        <w:spacing w:after="0"/>
        <w:ind w:left="360" w:hanging="360"/>
      </w:pPr>
      <w:r>
        <w:t>• Customers receive acknowledgment, meaningful progress updates and a clear resolution. Avoid closing a case while a promised refund or replacement is still unresolved.</w:t>
      </w:r>
    </w:p>
    <w:p w14:paraId="25E837D3" w14:textId="77777777" w:rsidR="00160185" w:rsidRDefault="00000000">
      <w:pPr>
        <w:pStyle w:val="Heading2"/>
      </w:pPr>
      <w:r>
        <w:t>Marketplace trust work</w:t>
      </w:r>
    </w:p>
    <w:p w14:paraId="58B259DD" w14:textId="77777777" w:rsidR="00160185" w:rsidRDefault="00000000">
      <w:r>
        <w:t>Trust and Risk reviews counterfeit reports, suspicious orders, fake reviews and abuse. Catalog handles product corrections; Seller Manager handles seller restrictions; Support keeps customers informed. Record evidence, reasons and appeals while preserving valid order history and access to help.</w:t>
      </w:r>
    </w:p>
    <w:p w14:paraId="4D2E66AD" w14:textId="77777777" w:rsidR="00160185" w:rsidRDefault="00000000">
      <w:pPr>
        <w:pStyle w:val="Heading2"/>
      </w:pPr>
      <w:r>
        <w:t>Service targets</w:t>
      </w:r>
    </w:p>
    <w:p w14:paraId="0825CA33" w14:textId="77777777" w:rsidR="00160185" w:rsidRDefault="00000000">
      <w:r>
        <w:t>Choose published response and resolution targets for sellers and support. Set escalation rules for overdue replies, lost packages and contested refunds. Targets should match staffing and operating hours. The dashboard needs overdue cases and orders requiring action so those promises are visible to the team.</w:t>
      </w:r>
    </w:p>
    <w:p w14:paraId="2CCAC7B7" w14:textId="77777777" w:rsidR="00160185" w:rsidRDefault="00000000">
      <w:pPr>
        <w:pStyle w:val="Heading1"/>
        <w:pageBreakBefore/>
      </w:pPr>
      <w:r>
        <w:lastRenderedPageBreak/>
        <w:t>18 Admin Center and daily operations</w:t>
      </w:r>
    </w:p>
    <w:p w14:paraId="7A5C925E" w14:textId="77777777" w:rsidR="00160185" w:rsidRDefault="00000000">
      <w:r>
        <w:t>The Admin Center controls the marketplace. The Operations Center is a set of work queues for the people handling orders, inventory, customer cases and money. They can share one management area at launch.</w:t>
      </w:r>
    </w:p>
    <w:tbl>
      <w:tblPr>
        <w:tblW w:w="0" w:type="auto"/>
        <w:jc w:val="center"/>
        <w:tblLayout w:type="fixed"/>
        <w:tblLook w:val="04A0" w:firstRow="1" w:lastRow="0" w:firstColumn="1" w:lastColumn="0" w:noHBand="0" w:noVBand="1"/>
      </w:tblPr>
      <w:tblGrid>
        <w:gridCol w:w="2592"/>
        <w:gridCol w:w="7488"/>
      </w:tblGrid>
      <w:tr w:rsidR="00160185" w14:paraId="5846850A"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4C6806A6" w14:textId="77777777" w:rsidR="00160185" w:rsidRDefault="00000000">
            <w:pPr>
              <w:spacing w:before="40" w:after="40" w:line="245" w:lineRule="auto"/>
            </w:pPr>
            <w:r>
              <w:rPr>
                <w:b/>
                <w:sz w:val="21"/>
              </w:rPr>
              <w:t>Menu</w:t>
            </w:r>
          </w:p>
        </w:tc>
        <w:tc>
          <w:tcPr>
            <w:tcW w:w="7488"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4DD3FABA" w14:textId="77777777" w:rsidR="00160185" w:rsidRDefault="00000000">
            <w:pPr>
              <w:spacing w:before="40" w:after="40" w:line="245" w:lineRule="auto"/>
            </w:pPr>
            <w:r>
              <w:rPr>
                <w:b/>
                <w:sz w:val="21"/>
              </w:rPr>
              <w:t>Main tools</w:t>
            </w:r>
          </w:p>
        </w:tc>
      </w:tr>
      <w:tr w:rsidR="00160185" w14:paraId="67AC5B6A"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6AB7D0" w14:textId="77777777" w:rsidR="00160185" w:rsidRDefault="00000000">
            <w:pPr>
              <w:spacing w:before="40" w:after="40" w:line="245" w:lineRule="auto"/>
            </w:pPr>
            <w:r>
              <w:rPr>
                <w:sz w:val="21"/>
              </w:rPr>
              <w:t>Dashboard</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1A5E9C" w14:textId="77777777" w:rsidR="00160185" w:rsidRDefault="00000000">
            <w:pPr>
              <w:spacing w:before="40" w:after="40" w:line="245" w:lineRule="auto"/>
            </w:pPr>
            <w:r>
              <w:rPr>
                <w:sz w:val="21"/>
              </w:rPr>
              <w:t>Sales split, overdue orders, review queues, cases and payout issues.</w:t>
            </w:r>
          </w:p>
        </w:tc>
      </w:tr>
      <w:tr w:rsidR="00160185" w14:paraId="57A5285F"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5A3BDC0E" w14:textId="77777777" w:rsidR="00160185" w:rsidRDefault="00000000">
            <w:pPr>
              <w:spacing w:before="40" w:after="40" w:line="245" w:lineRule="auto"/>
            </w:pPr>
            <w:r>
              <w:rPr>
                <w:sz w:val="21"/>
              </w:rPr>
              <w:t>Commerce</w:t>
            </w:r>
          </w:p>
        </w:tc>
        <w:tc>
          <w:tcPr>
            <w:tcW w:w="748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4575EA2A" w14:textId="77777777" w:rsidR="00160185" w:rsidRDefault="00000000">
            <w:pPr>
              <w:spacing w:before="40" w:after="40" w:line="245" w:lineRule="auto"/>
            </w:pPr>
            <w:r>
              <w:rPr>
                <w:sz w:val="21"/>
              </w:rPr>
              <w:t>Company and seller orders, cancellations, shipments, returns and refunds.</w:t>
            </w:r>
          </w:p>
        </w:tc>
      </w:tr>
      <w:tr w:rsidR="00160185" w14:paraId="309EDAB0"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0A998D" w14:textId="77777777" w:rsidR="00160185" w:rsidRDefault="00000000">
            <w:pPr>
              <w:spacing w:before="40" w:after="40" w:line="245" w:lineRule="auto"/>
            </w:pPr>
            <w:r>
              <w:rPr>
                <w:sz w:val="21"/>
              </w:rPr>
              <w:t>Catalog</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B1BCA6" w14:textId="77777777" w:rsidR="00160185" w:rsidRDefault="00000000">
            <w:pPr>
              <w:spacing w:before="40" w:after="40" w:line="245" w:lineRule="auto"/>
            </w:pPr>
            <w:r>
              <w:rPr>
                <w:sz w:val="21"/>
              </w:rPr>
              <w:t>Products, offers, categories, brands, reviews and corrections.</w:t>
            </w:r>
          </w:p>
        </w:tc>
      </w:tr>
      <w:tr w:rsidR="00160185" w14:paraId="59AE8CB8"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5938561F" w14:textId="77777777" w:rsidR="00160185" w:rsidRDefault="00000000">
            <w:pPr>
              <w:spacing w:before="40" w:after="40" w:line="245" w:lineRule="auto"/>
            </w:pPr>
            <w:r>
              <w:rPr>
                <w:sz w:val="21"/>
              </w:rPr>
              <w:t>Official store</w:t>
            </w:r>
          </w:p>
        </w:tc>
        <w:tc>
          <w:tcPr>
            <w:tcW w:w="748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614CC857" w14:textId="77777777" w:rsidR="00160185" w:rsidRDefault="00000000">
            <w:pPr>
              <w:spacing w:before="40" w:after="40" w:line="245" w:lineRule="auto"/>
            </w:pPr>
            <w:r>
              <w:rPr>
                <w:sz w:val="21"/>
              </w:rPr>
              <w:t>Company offers, suppliers, purchasing, inventory and trading reports.</w:t>
            </w:r>
          </w:p>
        </w:tc>
      </w:tr>
      <w:tr w:rsidR="00160185" w14:paraId="728E5845"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5943E4" w14:textId="77777777" w:rsidR="00160185" w:rsidRDefault="00000000">
            <w:pPr>
              <w:spacing w:before="40" w:after="40" w:line="245" w:lineRule="auto"/>
            </w:pPr>
            <w:r>
              <w:rPr>
                <w:sz w:val="21"/>
              </w:rPr>
              <w:t>Sellers</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8E3B86" w14:textId="77777777" w:rsidR="00160185" w:rsidRDefault="00000000">
            <w:pPr>
              <w:spacing w:before="40" w:after="40" w:line="245" w:lineRule="auto"/>
            </w:pPr>
            <w:r>
              <w:rPr>
                <w:sz w:val="21"/>
              </w:rPr>
              <w:t>Applications, checks, stores, performance, restrictions and appeals.</w:t>
            </w:r>
          </w:p>
        </w:tc>
      </w:tr>
      <w:tr w:rsidR="00160185" w14:paraId="35C60901"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59DD520A" w14:textId="77777777" w:rsidR="00160185" w:rsidRDefault="00000000">
            <w:pPr>
              <w:spacing w:before="40" w:after="40" w:line="245" w:lineRule="auto"/>
            </w:pPr>
            <w:r>
              <w:rPr>
                <w:sz w:val="21"/>
              </w:rPr>
              <w:t>Inventory and warehouse</w:t>
            </w:r>
          </w:p>
        </w:tc>
        <w:tc>
          <w:tcPr>
            <w:tcW w:w="748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AA136F5" w14:textId="77777777" w:rsidR="00160185" w:rsidRDefault="00000000">
            <w:pPr>
              <w:spacing w:before="40" w:after="40" w:line="245" w:lineRule="auto"/>
            </w:pPr>
            <w:r>
              <w:rPr>
                <w:sz w:val="21"/>
              </w:rPr>
              <w:t>Stock, availability, locations, receiving, counts, picking and packing.</w:t>
            </w:r>
          </w:p>
        </w:tc>
      </w:tr>
      <w:tr w:rsidR="00160185" w14:paraId="7222AF6B"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544774" w14:textId="77777777" w:rsidR="00160185" w:rsidRDefault="00000000">
            <w:pPr>
              <w:spacing w:before="40" w:after="40" w:line="245" w:lineRule="auto"/>
            </w:pPr>
            <w:r>
              <w:rPr>
                <w:sz w:val="21"/>
              </w:rPr>
              <w:t>Shipping</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45E9B0" w14:textId="77777777" w:rsidR="00160185" w:rsidRDefault="00000000">
            <w:pPr>
              <w:spacing w:before="40" w:after="40" w:line="245" w:lineRule="auto"/>
            </w:pPr>
            <w:r>
              <w:rPr>
                <w:sz w:val="21"/>
              </w:rPr>
              <w:t>Carrier services, rates, dispatch tasks, tracking and delivery exceptions.</w:t>
            </w:r>
          </w:p>
        </w:tc>
      </w:tr>
      <w:tr w:rsidR="00160185" w14:paraId="1E40B96D"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37B09BB3" w14:textId="77777777" w:rsidR="00160185" w:rsidRDefault="00000000">
            <w:pPr>
              <w:spacing w:before="40" w:after="40" w:line="245" w:lineRule="auto"/>
            </w:pPr>
            <w:r>
              <w:rPr>
                <w:sz w:val="21"/>
              </w:rPr>
              <w:t>Finance</w:t>
            </w:r>
          </w:p>
        </w:tc>
        <w:tc>
          <w:tcPr>
            <w:tcW w:w="748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0D5202C3" w14:textId="77777777" w:rsidR="00160185" w:rsidRDefault="00000000">
            <w:pPr>
              <w:spacing w:before="40" w:after="40" w:line="245" w:lineRule="auto"/>
            </w:pPr>
            <w:r>
              <w:rPr>
                <w:sz w:val="21"/>
              </w:rPr>
              <w:t>Payments, fees, refunds, balances, holds, payouts and statements.</w:t>
            </w:r>
          </w:p>
        </w:tc>
      </w:tr>
      <w:tr w:rsidR="00160185" w14:paraId="1926A6E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16421F" w14:textId="77777777" w:rsidR="00160185" w:rsidRDefault="00000000">
            <w:pPr>
              <w:spacing w:before="40" w:after="40" w:line="245" w:lineRule="auto"/>
            </w:pPr>
            <w:r>
              <w:rPr>
                <w:sz w:val="21"/>
              </w:rPr>
              <w:t>Customers and service</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F36997" w14:textId="77777777" w:rsidR="00160185" w:rsidRDefault="00000000">
            <w:pPr>
              <w:spacing w:before="40" w:after="40" w:line="245" w:lineRule="auto"/>
            </w:pPr>
            <w:r>
              <w:rPr>
                <w:sz w:val="21"/>
              </w:rPr>
              <w:t>Accounts, messages, cases, disputes, reviews and abuse reports.</w:t>
            </w:r>
          </w:p>
        </w:tc>
      </w:tr>
      <w:tr w:rsidR="00160185" w14:paraId="35057D9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7ADD34EB" w14:textId="77777777" w:rsidR="00160185" w:rsidRDefault="00000000">
            <w:pPr>
              <w:spacing w:before="40" w:after="40" w:line="245" w:lineRule="auto"/>
            </w:pPr>
            <w:r>
              <w:rPr>
                <w:sz w:val="21"/>
              </w:rPr>
              <w:t>Marketing and content</w:t>
            </w:r>
          </w:p>
        </w:tc>
        <w:tc>
          <w:tcPr>
            <w:tcW w:w="748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3440F23" w14:textId="77777777" w:rsidR="00160185" w:rsidRDefault="00000000">
            <w:pPr>
              <w:spacing w:before="40" w:after="40" w:line="245" w:lineRule="auto"/>
            </w:pPr>
            <w:r>
              <w:rPr>
                <w:sz w:val="21"/>
              </w:rPr>
              <w:t>Promotions, coupons, homepage, campaign pages and help articles.</w:t>
            </w:r>
          </w:p>
        </w:tc>
      </w:tr>
      <w:tr w:rsidR="00160185" w14:paraId="7CE79FA8"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B0F050" w14:textId="77777777" w:rsidR="00160185" w:rsidRDefault="00000000">
            <w:pPr>
              <w:spacing w:before="40" w:after="40" w:line="245" w:lineRule="auto"/>
            </w:pPr>
            <w:r>
              <w:rPr>
                <w:sz w:val="21"/>
              </w:rPr>
              <w:t>Advertisements</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0005B4" w14:textId="77777777" w:rsidR="00160185" w:rsidRDefault="00000000">
            <w:pPr>
              <w:spacing w:before="40" w:after="40" w:line="245" w:lineRule="auto"/>
            </w:pPr>
            <w:r>
              <w:rPr>
                <w:sz w:val="21"/>
              </w:rPr>
              <w:t>Formats, campaigns, assets, placements, schedules, approvals and results.</w:t>
            </w:r>
          </w:p>
        </w:tc>
      </w:tr>
      <w:tr w:rsidR="00160185" w14:paraId="16764C42"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5CE4E4FE" w14:textId="77777777" w:rsidR="00160185" w:rsidRDefault="00000000">
            <w:pPr>
              <w:spacing w:before="40" w:after="40" w:line="245" w:lineRule="auto"/>
            </w:pPr>
            <w:r>
              <w:rPr>
                <w:sz w:val="21"/>
              </w:rPr>
              <w:t>Reports and settings</w:t>
            </w:r>
          </w:p>
        </w:tc>
        <w:tc>
          <w:tcPr>
            <w:tcW w:w="748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5431D2F1" w14:textId="77777777" w:rsidR="00160185" w:rsidRDefault="00000000">
            <w:pPr>
              <w:spacing w:before="40" w:after="40" w:line="245" w:lineRule="auto"/>
            </w:pPr>
            <w:r>
              <w:rPr>
                <w:sz w:val="21"/>
              </w:rPr>
              <w:t>Business reports, staff roles, market rules, policies and action history.</w:t>
            </w:r>
          </w:p>
        </w:tc>
      </w:tr>
    </w:tbl>
    <w:p w14:paraId="5358383F" w14:textId="77777777" w:rsidR="00160185" w:rsidRDefault="00160185">
      <w:pPr>
        <w:spacing w:after="0"/>
      </w:pPr>
    </w:p>
    <w:p w14:paraId="7A72B288" w14:textId="77777777" w:rsidR="00160185" w:rsidRDefault="00000000">
      <w:pPr>
        <w:pStyle w:val="Heading2"/>
      </w:pPr>
      <w:r>
        <w:t>Daily operating routine</w:t>
      </w:r>
    </w:p>
    <w:p w14:paraId="1D380FF5" w14:textId="77777777" w:rsidR="00160185" w:rsidRDefault="00000000">
      <w:r>
        <w:t>Order and Shipping Managers review dispatch and delivery; Inventory and Warehouse Managers review shortages and physical work. Seller, Catalog, Returns and Support Managers review waiting cases. Finance checks payments and payouts; Advertising checks live campaigns and schedules.</w:t>
      </w:r>
    </w:p>
    <w:p w14:paraId="0AC8E9EC" w14:textId="77777777" w:rsidR="00160185" w:rsidRDefault="00000000">
      <w:r>
        <w:t>Each manager assigns owners and next actions. At day end, review unresolved commitments, failed payouts, upcoming campaigns and next-day shipping. Provide saved filters and authorized exports.</w:t>
      </w:r>
    </w:p>
    <w:p w14:paraId="58C2B3E3" w14:textId="77777777" w:rsidR="00160185" w:rsidRDefault="00000000">
      <w:pPr>
        <w:pStyle w:val="Heading2"/>
      </w:pPr>
      <w:r>
        <w:t>Management safeguards</w:t>
      </w:r>
    </w:p>
    <w:p w14:paraId="407BEB4C" w14:textId="77777777" w:rsidR="00160185" w:rsidRDefault="00000000">
      <w:r>
        <w:t>Use separate duties for catalog, shipping, support and finance. Restrict payout changes and financial adjustments to authorized staff. Record edits, reasons and approval history. Seller suspension, catalog removal and refund overrides should explain their effects on open orders and customer cases.</w:t>
      </w:r>
    </w:p>
    <w:p w14:paraId="6CFEA8A9" w14:textId="77777777" w:rsidR="00160185" w:rsidRDefault="00000000">
      <w:r>
        <w:t>Settings cover regions, currency, business hours, shipping, returns, fees, advertising rules and staff roles. Changes state their effective date and impact on existing commitments.</w:t>
      </w:r>
    </w:p>
    <w:p w14:paraId="00994460" w14:textId="77777777" w:rsidR="00160185" w:rsidRDefault="00000000">
      <w:pPr>
        <w:pStyle w:val="Heading1"/>
        <w:pageBreakBefore/>
      </w:pPr>
      <w:r>
        <w:lastRenderedPageBreak/>
        <w:t>19 Content notifications and reports</w:t>
      </w:r>
    </w:p>
    <w:p w14:paraId="12E0B66C" w14:textId="77777777" w:rsidR="00160185" w:rsidRDefault="00000000">
      <w:pPr>
        <w:pStyle w:val="Heading2"/>
      </w:pPr>
      <w:r>
        <w:t>Content management</w:t>
      </w:r>
    </w:p>
    <w:p w14:paraId="51C312C5" w14:textId="77777777" w:rsidR="00160185" w:rsidRDefault="00000000">
      <w:r>
        <w:t>Content Manager maintains homepage sections, collections, campaign pages, help and approved policies. Advertising Manager controls ad placement and timing. Each item needs an owner, preview and publication status. Keep previous versions and provide a correction or removal action.</w:t>
      </w:r>
    </w:p>
    <w:p w14:paraId="43B3E420" w14:textId="77777777" w:rsidR="00160185" w:rsidRDefault="00000000">
      <w:pPr>
        <w:pStyle w:val="Heading2"/>
      </w:pPr>
      <w:r>
        <w:t>Notification coverage</w:t>
      </w:r>
    </w:p>
    <w:tbl>
      <w:tblPr>
        <w:tblW w:w="0" w:type="auto"/>
        <w:jc w:val="center"/>
        <w:tblLayout w:type="fixed"/>
        <w:tblLook w:val="04A0" w:firstRow="1" w:lastRow="0" w:firstColumn="1" w:lastColumn="0" w:noHBand="0" w:noVBand="1"/>
      </w:tblPr>
      <w:tblGrid>
        <w:gridCol w:w="1872"/>
        <w:gridCol w:w="8208"/>
      </w:tblGrid>
      <w:tr w:rsidR="00160185" w14:paraId="06612949"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6743659B" w14:textId="77777777" w:rsidR="00160185" w:rsidRDefault="00000000">
            <w:pPr>
              <w:spacing w:before="40" w:after="40" w:line="245" w:lineRule="auto"/>
            </w:pPr>
            <w:r>
              <w:rPr>
                <w:b/>
                <w:sz w:val="21"/>
              </w:rPr>
              <w:t>Audience</w:t>
            </w:r>
          </w:p>
        </w:tc>
        <w:tc>
          <w:tcPr>
            <w:tcW w:w="8208"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1F9DDE2D" w14:textId="77777777" w:rsidR="00160185" w:rsidRDefault="00000000">
            <w:pPr>
              <w:spacing w:before="40" w:after="40" w:line="245" w:lineRule="auto"/>
            </w:pPr>
            <w:r>
              <w:rPr>
                <w:b/>
                <w:sz w:val="21"/>
              </w:rPr>
              <w:t>Essential notices</w:t>
            </w:r>
          </w:p>
        </w:tc>
      </w:tr>
      <w:tr w:rsidR="00160185" w14:paraId="580D89F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798D31" w14:textId="77777777" w:rsidR="00160185" w:rsidRDefault="00000000">
            <w:pPr>
              <w:spacing w:before="40" w:after="40" w:line="245" w:lineRule="auto"/>
            </w:pPr>
            <w:r>
              <w:rPr>
                <w:sz w:val="21"/>
              </w:rPr>
              <w:t>Customer</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2A6911" w14:textId="77777777" w:rsidR="00160185" w:rsidRDefault="00000000">
            <w:pPr>
              <w:spacing w:before="40" w:after="40" w:line="245" w:lineRule="auto"/>
            </w:pPr>
            <w:r>
              <w:rPr>
                <w:sz w:val="21"/>
              </w:rPr>
              <w:t>Order accepted, payment result, dispatch, delays, delivery, cancellation, return and refund updates, case replies.</w:t>
            </w:r>
          </w:p>
        </w:tc>
      </w:tr>
      <w:tr w:rsidR="00160185" w14:paraId="392BAFD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A72ABF0" w14:textId="77777777" w:rsidR="00160185" w:rsidRDefault="00000000">
            <w:pPr>
              <w:spacing w:before="40" w:after="40" w:line="245" w:lineRule="auto"/>
            </w:pPr>
            <w:r>
              <w:rPr>
                <w:sz w:val="21"/>
              </w:rPr>
              <w:t>Seller</w:t>
            </w:r>
          </w:p>
        </w:tc>
        <w:tc>
          <w:tcPr>
            <w:tcW w:w="820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3C3ADC8C" w14:textId="77777777" w:rsidR="00160185" w:rsidRDefault="00000000">
            <w:pPr>
              <w:spacing w:before="40" w:after="40" w:line="245" w:lineRule="auto"/>
            </w:pPr>
            <w:r>
              <w:rPr>
                <w:sz w:val="21"/>
              </w:rPr>
              <w:t>Application result, requested corrections, new orders, dispatch deadlines, returns, cases, restrictions and payout results.</w:t>
            </w:r>
          </w:p>
        </w:tc>
      </w:tr>
      <w:tr w:rsidR="00160185" w14:paraId="740A5979"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05A1CC" w14:textId="77777777" w:rsidR="00160185" w:rsidRDefault="00000000">
            <w:pPr>
              <w:spacing w:before="40" w:after="40" w:line="245" w:lineRule="auto"/>
            </w:pPr>
            <w:r>
              <w:rPr>
                <w:sz w:val="21"/>
              </w:rPr>
              <w:t>Staff</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1CEF04" w14:textId="77777777" w:rsidR="00160185" w:rsidRDefault="00000000">
            <w:pPr>
              <w:spacing w:before="40" w:after="40" w:line="245" w:lineRule="auto"/>
            </w:pPr>
            <w:r>
              <w:rPr>
                <w:sz w:val="21"/>
              </w:rPr>
              <w:t>Overdue shipping, stock shortages, waiting approvals, escalated cases, failed payouts and unusual financial activity.</w:t>
            </w:r>
          </w:p>
        </w:tc>
      </w:tr>
    </w:tbl>
    <w:p w14:paraId="4C175BCF" w14:textId="77777777" w:rsidR="00160185" w:rsidRDefault="00160185">
      <w:pPr>
        <w:spacing w:after="0"/>
      </w:pPr>
    </w:p>
    <w:p w14:paraId="372A00EC" w14:textId="77777777" w:rsidR="00160185" w:rsidRDefault="00000000">
      <w:r>
        <w:t>Show important updates inside the account or workspace and send email where appropriate. SMS and push notices can be added later. Link each notice to the relevant order, case or action. Promotional messages follow separate preferences from essential order updates.</w:t>
      </w:r>
    </w:p>
    <w:p w14:paraId="617226B6" w14:textId="77777777" w:rsidR="00160185" w:rsidRDefault="00000000">
      <w:pPr>
        <w:pStyle w:val="Heading2"/>
      </w:pPr>
      <w:r>
        <w:t>Business reporting</w:t>
      </w:r>
    </w:p>
    <w:p w14:paraId="7344112B" w14:textId="77777777" w:rsidR="00160185" w:rsidRDefault="00000000">
      <w:pPr>
        <w:spacing w:after="0"/>
        <w:ind w:left="360" w:hanging="360"/>
      </w:pPr>
      <w:r>
        <w:t>• Commerce: completed sales, order count, average order value, cancellations and refunds, split between the company and outside sellers.</w:t>
      </w:r>
    </w:p>
    <w:p w14:paraId="1553A4E5" w14:textId="77777777" w:rsidR="00160185" w:rsidRDefault="00000000">
      <w:pPr>
        <w:spacing w:after="0"/>
        <w:ind w:left="360" w:hanging="360"/>
      </w:pPr>
      <w:r>
        <w:t>• Company trading: product sales, purchasing cost, discounts, shipping expenses, returns and margin using a defined cost basis.</w:t>
      </w:r>
    </w:p>
    <w:p w14:paraId="44E9ABD9" w14:textId="77777777" w:rsidR="00160185" w:rsidRDefault="00000000">
      <w:pPr>
        <w:spacing w:after="0"/>
        <w:ind w:left="360" w:hanging="360"/>
      </w:pPr>
      <w:r>
        <w:t>• Marketplace finance: seller sales, earned fees, discount funding, amounts owed to sellers, holds and completed payouts.</w:t>
      </w:r>
    </w:p>
    <w:p w14:paraId="537288AF" w14:textId="77777777" w:rsidR="00160185" w:rsidRDefault="00000000">
      <w:pPr>
        <w:spacing w:after="0"/>
        <w:ind w:left="360" w:hanging="360"/>
      </w:pPr>
      <w:r>
        <w:t>• Products and discovery: views, cart additions, purchases, unavailable searches, stockouts and product return reasons.</w:t>
      </w:r>
    </w:p>
    <w:p w14:paraId="6BF28E25" w14:textId="77777777" w:rsidR="00160185" w:rsidRDefault="00000000">
      <w:pPr>
        <w:spacing w:after="0"/>
        <w:ind w:left="360" w:hanging="360"/>
      </w:pPr>
      <w:r>
        <w:t>• Service and sellers: on-time dispatch, delivery issues, seller cancellations, response time, case backlog and complaint patterns.</w:t>
      </w:r>
    </w:p>
    <w:p w14:paraId="534402D9" w14:textId="77777777" w:rsidR="00160185" w:rsidRDefault="00000000">
      <w:pPr>
        <w:spacing w:after="0"/>
        <w:ind w:left="360" w:hanging="360"/>
      </w:pPr>
      <w:r>
        <w:t>• Customers, marketing and ads: returning buyers, repeat purchases, campaign results, ad displays, clicks, dismissals and spending. Reports Analyst maintains definitions.</w:t>
      </w:r>
    </w:p>
    <w:p w14:paraId="732E1DC3" w14:textId="77777777" w:rsidR="00160185" w:rsidRDefault="00000000">
      <w:pPr>
        <w:pStyle w:val="Heading2"/>
      </w:pPr>
      <w:r>
        <w:t>Report definitions</w:t>
      </w:r>
    </w:p>
    <w:p w14:paraId="4B38C75D" w14:textId="77777777" w:rsidR="00160185" w:rsidRDefault="00000000">
      <w:r>
        <w:t>Distinguish gross sales from sales after cancellations and refunds. Marketplace sales are not the same as marketplace fee income. State the selected date range, reporting currency and time zone. Reports should explain whether they count order placement, payment, shipment or completion dates.</w:t>
      </w:r>
    </w:p>
    <w:p w14:paraId="5C4508A2" w14:textId="77777777" w:rsidR="00160185" w:rsidRDefault="00000000">
      <w:r>
        <w:t>Staff need filters and exports consistent with their permissions. Sellers see their own results. Choose a small group of launch measures, then expand reporting when each measure has a clear business owner and a reliable meaning.</w:t>
      </w:r>
    </w:p>
    <w:p w14:paraId="5F69247D" w14:textId="77777777" w:rsidR="00160185" w:rsidRDefault="00000000">
      <w:pPr>
        <w:pStyle w:val="Heading1"/>
        <w:pageBreakBefore/>
      </w:pPr>
      <w:r>
        <w:lastRenderedPageBreak/>
        <w:t>20 Launch phases and readiness</w:t>
      </w:r>
    </w:p>
    <w:p w14:paraId="5FA9AFFE" w14:textId="77777777" w:rsidR="00160185" w:rsidRDefault="00000000">
      <w:r>
        <w:t>A hybrid launch needs basic seller operations and finance from the start. Expand the assortment and optional features only after complete purchases and after-sales cases can be handled reliably.</w:t>
      </w:r>
    </w:p>
    <w:tbl>
      <w:tblPr>
        <w:tblW w:w="0" w:type="auto"/>
        <w:jc w:val="center"/>
        <w:tblLayout w:type="fixed"/>
        <w:tblLook w:val="04A0" w:firstRow="1" w:lastRow="0" w:firstColumn="1" w:lastColumn="0" w:noHBand="0" w:noVBand="1"/>
      </w:tblPr>
      <w:tblGrid>
        <w:gridCol w:w="1872"/>
        <w:gridCol w:w="5400"/>
        <w:gridCol w:w="2808"/>
      </w:tblGrid>
      <w:tr w:rsidR="00160185" w14:paraId="197BF34F"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0BD18249" w14:textId="77777777" w:rsidR="00160185" w:rsidRDefault="00000000">
            <w:pPr>
              <w:spacing w:before="40" w:after="40" w:line="245" w:lineRule="auto"/>
            </w:pPr>
            <w:r>
              <w:rPr>
                <w:b/>
                <w:sz w:val="21"/>
              </w:rPr>
              <w:t>Phase</w:t>
            </w:r>
          </w:p>
        </w:tc>
        <w:tc>
          <w:tcPr>
            <w:tcW w:w="5400"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7F7FEA48" w14:textId="77777777" w:rsidR="00160185" w:rsidRDefault="00000000">
            <w:pPr>
              <w:spacing w:before="40" w:after="40" w:line="245" w:lineRule="auto"/>
            </w:pPr>
            <w:r>
              <w:rPr>
                <w:b/>
                <w:sz w:val="21"/>
              </w:rPr>
              <w:t>Scope</w:t>
            </w:r>
          </w:p>
        </w:tc>
        <w:tc>
          <w:tcPr>
            <w:tcW w:w="2808"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694BBC19" w14:textId="77777777" w:rsidR="00160185" w:rsidRDefault="00000000">
            <w:pPr>
              <w:spacing w:before="40" w:after="40" w:line="245" w:lineRule="auto"/>
            </w:pPr>
            <w:r>
              <w:rPr>
                <w:b/>
                <w:sz w:val="21"/>
              </w:rPr>
              <w:t>Exit condition</w:t>
            </w:r>
          </w:p>
        </w:tc>
      </w:tr>
      <w:tr w:rsidR="00160185" w14:paraId="73B6AE3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31EA93" w14:textId="77777777" w:rsidR="00160185" w:rsidRDefault="00000000">
            <w:pPr>
              <w:spacing w:before="40" w:after="40" w:line="245" w:lineRule="auto"/>
            </w:pPr>
            <w:r>
              <w:rPr>
                <w:sz w:val="21"/>
              </w:rPr>
              <w:t>1 Controlled launch</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00F12D" w14:textId="77777777" w:rsidR="00160185" w:rsidRDefault="00000000">
            <w:pPr>
              <w:spacing w:before="40" w:after="40" w:line="245" w:lineRule="auto"/>
            </w:pPr>
            <w:r>
              <w:rPr>
                <w:sz w:val="21"/>
              </w:rPr>
              <w:t>Own products and selected sellers; shopping, stock, shipping, returns, support, seller finance and payouts; managed full-screen ads, banners and optional pop-ups.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313B24" w14:textId="77777777" w:rsidR="00160185" w:rsidRDefault="00000000">
            <w:pPr>
              <w:spacing w:before="40" w:after="40" w:line="245" w:lineRule="auto"/>
            </w:pPr>
            <w:r>
              <w:rPr>
                <w:sz w:val="21"/>
              </w:rPr>
              <w:t>Mixed purchase, partial return, payout and ad scheduling work from start to finish.</w:t>
            </w:r>
          </w:p>
        </w:tc>
      </w:tr>
      <w:tr w:rsidR="00160185" w14:paraId="4A6209C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42466187" w14:textId="77777777" w:rsidR="00160185" w:rsidRDefault="00000000">
            <w:pPr>
              <w:spacing w:before="40" w:after="40" w:line="245" w:lineRule="auto"/>
            </w:pPr>
            <w:r>
              <w:rPr>
                <w:sz w:val="21"/>
              </w:rPr>
              <w:t>2 Seller expansion</w:t>
            </w:r>
          </w:p>
        </w:tc>
        <w:tc>
          <w:tcPr>
            <w:tcW w:w="540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2118411A" w14:textId="77777777" w:rsidR="00160185" w:rsidRDefault="00000000">
            <w:pPr>
              <w:spacing w:before="40" w:after="40" w:line="245" w:lineRule="auto"/>
            </w:pPr>
            <w:r>
              <w:rPr>
                <w:sz w:val="21"/>
              </w:rPr>
              <w:t>Broader onboarding, bulk updates, better seller reports, staff access, performance controls and stronger moderation.</w:t>
            </w:r>
          </w:p>
        </w:tc>
        <w:tc>
          <w:tcPr>
            <w:tcW w:w="280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3A8639BE" w14:textId="77777777" w:rsidR="00160185" w:rsidRDefault="00000000">
            <w:pPr>
              <w:spacing w:before="40" w:after="40" w:line="245" w:lineRule="auto"/>
            </w:pPr>
            <w:r>
              <w:rPr>
                <w:sz w:val="21"/>
              </w:rPr>
              <w:t>Seller volume can grow without an unmanageable review or support backlog.</w:t>
            </w:r>
          </w:p>
        </w:tc>
      </w:tr>
      <w:tr w:rsidR="00160185" w14:paraId="19FC84D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1F3799" w14:textId="77777777" w:rsidR="00160185" w:rsidRDefault="00000000">
            <w:pPr>
              <w:spacing w:before="40" w:after="40" w:line="245" w:lineRule="auto"/>
            </w:pPr>
            <w:r>
              <w:rPr>
                <w:sz w:val="21"/>
              </w:rPr>
              <w:t>3 Customer growth</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A4A38C" w14:textId="77777777" w:rsidR="00160185" w:rsidRDefault="00000000">
            <w:pPr>
              <w:spacing w:before="40" w:after="40" w:line="245" w:lineRule="auto"/>
            </w:pPr>
            <w:r>
              <w:rPr>
                <w:sz w:val="21"/>
              </w:rPr>
              <w:t>Wishlist, advanced campaigns, recommendations, paid seller advertisements, more ad formats and loyalty experiments.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233031" w14:textId="77777777" w:rsidR="00160185" w:rsidRDefault="00000000">
            <w:pPr>
              <w:spacing w:before="40" w:after="40" w:line="245" w:lineRule="auto"/>
            </w:pPr>
            <w:r>
              <w:rPr>
                <w:sz w:val="21"/>
              </w:rPr>
              <w:t>Ad billing, campaign costs, service outcomes and repeat purchases can be measured.</w:t>
            </w:r>
          </w:p>
        </w:tc>
      </w:tr>
      <w:tr w:rsidR="00160185" w14:paraId="71DA33E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078213EA" w14:textId="77777777" w:rsidR="00160185" w:rsidRDefault="00000000">
            <w:pPr>
              <w:spacing w:before="40" w:after="40" w:line="245" w:lineRule="auto"/>
            </w:pPr>
            <w:r>
              <w:rPr>
                <w:sz w:val="21"/>
              </w:rPr>
              <w:t>4 Operational expansion</w:t>
            </w:r>
          </w:p>
        </w:tc>
        <w:tc>
          <w:tcPr>
            <w:tcW w:w="5400"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2442B4A0" w14:textId="77777777" w:rsidR="00160185" w:rsidRDefault="00000000">
            <w:pPr>
              <w:spacing w:before="40" w:after="40" w:line="245" w:lineRule="auto"/>
            </w:pPr>
            <w:r>
              <w:rPr>
                <w:sz w:val="21"/>
              </w:rPr>
              <w:t>Multiple warehouses, seller storage and shipping service, advanced returns and additional delivery programs.</w:t>
            </w:r>
          </w:p>
        </w:tc>
        <w:tc>
          <w:tcPr>
            <w:tcW w:w="280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2E1835F1" w14:textId="77777777" w:rsidR="00160185" w:rsidRDefault="00000000">
            <w:pPr>
              <w:spacing w:before="40" w:after="40" w:line="245" w:lineRule="auto"/>
            </w:pPr>
            <w:r>
              <w:rPr>
                <w:sz w:val="21"/>
              </w:rPr>
              <w:t>Stock ownership, service charges and operating capacity are proven in a limited rollout.</w:t>
            </w:r>
          </w:p>
        </w:tc>
      </w:tr>
    </w:tbl>
    <w:p w14:paraId="5B05ADC2" w14:textId="77777777" w:rsidR="00160185" w:rsidRDefault="00160185">
      <w:pPr>
        <w:spacing w:after="0"/>
      </w:pPr>
    </w:p>
    <w:p w14:paraId="03E7D61A" w14:textId="77777777" w:rsidR="00160185" w:rsidRDefault="00000000">
      <w:pPr>
        <w:pStyle w:val="Heading2"/>
      </w:pPr>
      <w:r>
        <w:t>Launch readiness checklist</w:t>
      </w:r>
    </w:p>
    <w:p w14:paraId="700D6920" w14:textId="77777777" w:rsidR="00160185" w:rsidRDefault="00000000">
      <w:pPr>
        <w:spacing w:after="0"/>
        <w:ind w:left="360" w:hanging="360"/>
      </w:pPr>
      <w:r>
        <w:t>• The catalog contains complete, approved products and accurate offers from our store and participating sellers.</w:t>
      </w:r>
    </w:p>
    <w:p w14:paraId="4D86EDFB" w14:textId="77777777" w:rsidR="00160185" w:rsidRDefault="00000000">
      <w:pPr>
        <w:spacing w:after="0"/>
        <w:ind w:left="360" w:hanging="360"/>
      </w:pPr>
      <w:r>
        <w:t>• Checkout shows correct totals, delivery details and policies for every seller group. Payment failures and price or stock changes have clear outcomes.</w:t>
      </w:r>
    </w:p>
    <w:p w14:paraId="4C648BAD" w14:textId="77777777" w:rsidR="00160185" w:rsidRDefault="00000000">
      <w:pPr>
        <w:spacing w:after="0"/>
        <w:ind w:left="360" w:hanging="360"/>
      </w:pPr>
      <w:r>
        <w:t>• Every order reaches the correct fulfillment team, and customers can follow separate packages and partial cancellations.</w:t>
      </w:r>
    </w:p>
    <w:p w14:paraId="484F4F5A" w14:textId="77777777" w:rsidR="00160185" w:rsidRDefault="00000000">
      <w:pPr>
        <w:spacing w:after="0"/>
        <w:ind w:left="360" w:hanging="360"/>
      </w:pPr>
      <w:r>
        <w:t>• An eligible return, refund and unresolved seller dispute can be handled through the account and staff work queues.</w:t>
      </w:r>
    </w:p>
    <w:p w14:paraId="25A411EE" w14:textId="77777777" w:rsidR="00160185" w:rsidRDefault="00000000">
      <w:pPr>
        <w:spacing w:after="0"/>
        <w:ind w:left="360" w:hanging="360"/>
      </w:pPr>
      <w:r>
        <w:t>• Seller statements explain fees and adjustments. At least one payout and a failed payout recovery have been reviewed.</w:t>
      </w:r>
    </w:p>
    <w:p w14:paraId="22508FF6" w14:textId="77777777" w:rsidR="00160185" w:rsidRDefault="00000000">
      <w:pPr>
        <w:spacing w:after="0"/>
        <w:ind w:left="360" w:hanging="360"/>
      </w:pPr>
      <w:r>
        <w:t>• Staff roles and backups, service targets, policies and notifications are ready. Ads can be previewed, scheduled, dismissed, paused and ended without blocking purchases.</w:t>
      </w:r>
    </w:p>
    <w:p w14:paraId="07AF8233" w14:textId="77777777" w:rsidR="00160185" w:rsidRDefault="00000000">
      <w:pPr>
        <w:pStyle w:val="Heading2"/>
      </w:pPr>
      <w:r>
        <w:t>Pilot review</w:t>
      </w:r>
    </w:p>
    <w:p w14:paraId="732289FC" w14:textId="77777777" w:rsidR="00160185" w:rsidRDefault="00000000">
      <w:r>
        <w:t>Use a limited assortment and selected sellers for the first trading period. Review order errors, dispatch delays, refunds, seller statements and customer confusion daily. Expand only when recurring issues have named owners and the team can fulfill its service commitments.</w:t>
      </w:r>
    </w:p>
    <w:p w14:paraId="0F146FE0" w14:textId="77777777" w:rsidR="00160185" w:rsidRDefault="00000000">
      <w:pPr>
        <w:pStyle w:val="Heading1"/>
        <w:pageBreakBefore/>
      </w:pPr>
      <w:r>
        <w:lastRenderedPageBreak/>
        <w:t>21 Business decisions and complete scenarios</w:t>
      </w:r>
    </w:p>
    <w:p w14:paraId="1E14AA6F" w14:textId="77777777" w:rsidR="00160185" w:rsidRDefault="00000000">
      <w:pPr>
        <w:pStyle w:val="Heading2"/>
      </w:pPr>
      <w:r>
        <w:t>Decisions before final design</w:t>
      </w:r>
    </w:p>
    <w:tbl>
      <w:tblPr>
        <w:tblW w:w="0" w:type="auto"/>
        <w:jc w:val="center"/>
        <w:tblLayout w:type="fixed"/>
        <w:tblLook w:val="04A0" w:firstRow="1" w:lastRow="0" w:firstColumn="1" w:lastColumn="0" w:noHBand="0" w:noVBand="1"/>
      </w:tblPr>
      <w:tblGrid>
        <w:gridCol w:w="2232"/>
        <w:gridCol w:w="7848"/>
      </w:tblGrid>
      <w:tr w:rsidR="00160185" w14:paraId="15D23526"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19DB37CC" w14:textId="77777777" w:rsidR="00160185" w:rsidRDefault="00000000">
            <w:pPr>
              <w:spacing w:before="40" w:after="40" w:line="245" w:lineRule="auto"/>
            </w:pPr>
            <w:r>
              <w:rPr>
                <w:b/>
                <w:sz w:val="21"/>
              </w:rPr>
              <w:t>Decision</w:t>
            </w:r>
          </w:p>
        </w:tc>
        <w:tc>
          <w:tcPr>
            <w:tcW w:w="7848" w:type="dxa"/>
            <w:tcBorders>
              <w:top w:val="single" w:sz="4" w:space="0" w:color="D9D9D9"/>
              <w:left w:val="single" w:sz="4" w:space="0" w:color="D9D9D9"/>
              <w:bottom w:val="single" w:sz="4" w:space="0" w:color="D9D9D9"/>
              <w:right w:val="single" w:sz="4" w:space="0" w:color="D9D9D9"/>
            </w:tcBorders>
            <w:shd w:val="clear" w:color="auto" w:fill="E8EEF4"/>
            <w:tcMar>
              <w:top w:w="90" w:type="dxa"/>
              <w:left w:w="90" w:type="dxa"/>
              <w:bottom w:w="90" w:type="dxa"/>
              <w:right w:w="90" w:type="dxa"/>
            </w:tcMar>
            <w:vAlign w:val="center"/>
          </w:tcPr>
          <w:p w14:paraId="09F84DED" w14:textId="77777777" w:rsidR="00160185" w:rsidRDefault="00000000">
            <w:pPr>
              <w:spacing w:before="40" w:after="40" w:line="245" w:lineRule="auto"/>
            </w:pPr>
            <w:r>
              <w:rPr>
                <w:b/>
                <w:sz w:val="21"/>
              </w:rPr>
              <w:t>What to confirm</w:t>
            </w:r>
          </w:p>
        </w:tc>
      </w:tr>
      <w:tr w:rsidR="00160185" w14:paraId="2F9322D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4DA130" w14:textId="77777777" w:rsidR="00160185" w:rsidRDefault="00000000">
            <w:pPr>
              <w:spacing w:before="40" w:after="40" w:line="245" w:lineRule="auto"/>
            </w:pPr>
            <w:r>
              <w:rPr>
                <w:sz w:val="21"/>
              </w:rPr>
              <w:t>Market and assortment</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2D72A0" w14:textId="77777777" w:rsidR="00160185" w:rsidRDefault="00000000">
            <w:pPr>
              <w:spacing w:before="40" w:after="40" w:line="245" w:lineRule="auto"/>
            </w:pPr>
            <w:r>
              <w:rPr>
                <w:sz w:val="21"/>
              </w:rPr>
              <w:t>Launch country, service region, main currency, categories and restricted products.</w:t>
            </w:r>
          </w:p>
        </w:tc>
      </w:tr>
      <w:tr w:rsidR="00160185" w14:paraId="4922000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3AAC6D38" w14:textId="77777777" w:rsidR="00160185" w:rsidRDefault="00000000">
            <w:pPr>
              <w:spacing w:before="40" w:after="40" w:line="245" w:lineRule="auto"/>
            </w:pPr>
            <w:r>
              <w:rPr>
                <w:sz w:val="21"/>
              </w:rPr>
              <w:t>Seller entry</w:t>
            </w:r>
          </w:p>
        </w:tc>
        <w:tc>
          <w:tcPr>
            <w:tcW w:w="784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03E6D264" w14:textId="77777777" w:rsidR="00160185" w:rsidRDefault="00000000">
            <w:pPr>
              <w:spacing w:before="40" w:after="40" w:line="245" w:lineRule="auto"/>
            </w:pPr>
            <w:r>
              <w:rPr>
                <w:sz w:val="21"/>
              </w:rPr>
              <w:t>Invited or open applications, required checks, approval owner and admission standards.</w:t>
            </w:r>
          </w:p>
        </w:tc>
      </w:tr>
      <w:tr w:rsidR="00160185" w14:paraId="6D880D7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67BAC6" w14:textId="77777777" w:rsidR="00160185" w:rsidRDefault="00000000">
            <w:pPr>
              <w:spacing w:before="40" w:after="40" w:line="245" w:lineRule="auto"/>
            </w:pPr>
            <w:r>
              <w:rPr>
                <w:sz w:val="21"/>
              </w:rPr>
              <w:t>Delivery</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751A8A" w14:textId="77777777" w:rsidR="00160185" w:rsidRDefault="00000000">
            <w:pPr>
              <w:spacing w:before="40" w:after="40" w:line="245" w:lineRule="auto"/>
            </w:pPr>
            <w:r>
              <w:rPr>
                <w:sz w:val="21"/>
              </w:rPr>
              <w:t>Company shipping process, seller dispatch targets, coverage and fee rules.</w:t>
            </w:r>
          </w:p>
        </w:tc>
      </w:tr>
      <w:tr w:rsidR="00160185" w14:paraId="312563F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778F595" w14:textId="77777777" w:rsidR="00160185" w:rsidRDefault="00000000">
            <w:pPr>
              <w:spacing w:before="40" w:after="40" w:line="245" w:lineRule="auto"/>
            </w:pPr>
            <w:r>
              <w:rPr>
                <w:sz w:val="21"/>
              </w:rPr>
              <w:t>Returns</w:t>
            </w:r>
          </w:p>
        </w:tc>
        <w:tc>
          <w:tcPr>
            <w:tcW w:w="784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67211E6" w14:textId="77777777" w:rsidR="00160185" w:rsidRDefault="00000000">
            <w:pPr>
              <w:spacing w:before="40" w:after="40" w:line="245" w:lineRule="auto"/>
            </w:pPr>
            <w:r>
              <w:rPr>
                <w:sz w:val="21"/>
              </w:rPr>
              <w:t>Eligibility windows, category exceptions, shipping responsibility and escalation timing.</w:t>
            </w:r>
          </w:p>
        </w:tc>
      </w:tr>
      <w:tr w:rsidR="00160185" w14:paraId="73AC03F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780805" w14:textId="77777777" w:rsidR="00160185" w:rsidRDefault="00000000">
            <w:pPr>
              <w:spacing w:before="40" w:after="40" w:line="245" w:lineRule="auto"/>
            </w:pPr>
            <w:r>
              <w:rPr>
                <w:sz w:val="21"/>
              </w:rPr>
              <w:t>Seller finance</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D857C5" w14:textId="77777777" w:rsidR="00160185" w:rsidRDefault="00000000">
            <w:pPr>
              <w:spacing w:before="40" w:after="40" w:line="245" w:lineRule="auto"/>
            </w:pPr>
            <w:r>
              <w:rPr>
                <w:sz w:val="21"/>
              </w:rPr>
              <w:t>Fee basis, discount funding, payout schedule, holds and post-payout refund handling.</w:t>
            </w:r>
          </w:p>
        </w:tc>
      </w:tr>
      <w:tr w:rsidR="00160185" w14:paraId="1C7E55E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29223FE7" w14:textId="77777777" w:rsidR="00160185" w:rsidRDefault="00000000">
            <w:pPr>
              <w:spacing w:before="40" w:after="40" w:line="245" w:lineRule="auto"/>
            </w:pPr>
            <w:r>
              <w:rPr>
                <w:sz w:val="21"/>
              </w:rPr>
              <w:t>Offer selection</w:t>
            </w:r>
          </w:p>
        </w:tc>
        <w:tc>
          <w:tcPr>
            <w:tcW w:w="784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21FA5AE9" w14:textId="77777777" w:rsidR="00160185" w:rsidRDefault="00000000">
            <w:pPr>
              <w:spacing w:before="40" w:after="40" w:line="245" w:lineRule="auto"/>
            </w:pPr>
            <w:r>
              <w:rPr>
                <w:sz w:val="21"/>
              </w:rPr>
              <w:t>Main offer criteria, official store presentation and sponsored placement labels.</w:t>
            </w:r>
          </w:p>
        </w:tc>
      </w:tr>
      <w:tr w:rsidR="00160185" w14:paraId="0EBE23D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B1DCFA" w14:textId="77777777" w:rsidR="00160185" w:rsidRDefault="00000000">
            <w:pPr>
              <w:spacing w:before="40" w:after="40" w:line="245" w:lineRule="auto"/>
            </w:pPr>
            <w:r>
              <w:rPr>
                <w:sz w:val="21"/>
              </w:rPr>
              <w:t>Customer service</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7731CC" w14:textId="77777777" w:rsidR="00160185" w:rsidRDefault="00000000">
            <w:pPr>
              <w:spacing w:before="40" w:after="40" w:line="245" w:lineRule="auto"/>
            </w:pPr>
            <w:r>
              <w:rPr>
                <w:sz w:val="21"/>
              </w:rPr>
              <w:t>Guest purchases, support channels, operating hours and response targets.</w:t>
            </w:r>
          </w:p>
        </w:tc>
      </w:tr>
      <w:tr w:rsidR="00160185" w14:paraId="6E9AD72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2F70F86C" w14:textId="77777777" w:rsidR="00160185" w:rsidRDefault="00000000">
            <w:pPr>
              <w:spacing w:before="40" w:after="40" w:line="245" w:lineRule="auto"/>
            </w:pPr>
            <w:r>
              <w:rPr>
                <w:sz w:val="21"/>
              </w:rPr>
              <w:t>Advertising</w:t>
            </w:r>
          </w:p>
        </w:tc>
        <w:tc>
          <w:tcPr>
            <w:tcW w:w="7848" w:type="dxa"/>
            <w:tcBorders>
              <w:top w:val="single" w:sz="4" w:space="0" w:color="D9D9D9"/>
              <w:left w:val="single" w:sz="4" w:space="0" w:color="D9D9D9"/>
              <w:bottom w:val="single" w:sz="4" w:space="0" w:color="D9D9D9"/>
              <w:right w:val="single" w:sz="4" w:space="0" w:color="D9D9D9"/>
            </w:tcBorders>
            <w:shd w:val="clear" w:color="auto" w:fill="F6F8FA"/>
            <w:tcMar>
              <w:top w:w="90" w:type="dxa"/>
              <w:left w:w="90" w:type="dxa"/>
              <w:bottom w:w="90" w:type="dxa"/>
              <w:right w:w="90" w:type="dxa"/>
            </w:tcMar>
            <w:vAlign w:val="center"/>
          </w:tcPr>
          <w:p w14:paraId="1BF70581" w14:textId="77777777" w:rsidR="00160185" w:rsidRDefault="00000000">
            <w:pPr>
              <w:spacing w:before="40" w:after="40" w:line="245" w:lineRule="auto"/>
            </w:pPr>
            <w:r>
              <w:rPr>
                <w:sz w:val="21"/>
              </w:rPr>
              <w:t>Launch formats, allowed positions, display limits, creative approval, seller pricing and campaign attribution.</w:t>
            </w:r>
          </w:p>
        </w:tc>
      </w:tr>
    </w:tbl>
    <w:p w14:paraId="453D5407" w14:textId="77777777" w:rsidR="00160185" w:rsidRDefault="00160185">
      <w:pPr>
        <w:spacing w:after="0"/>
      </w:pPr>
    </w:p>
    <w:p w14:paraId="5CCD6E6D" w14:textId="77777777" w:rsidR="00160185" w:rsidRDefault="00000000">
      <w:pPr>
        <w:pStyle w:val="Heading2"/>
      </w:pPr>
      <w:r>
        <w:t>Scenarios to review before launch</w:t>
      </w:r>
    </w:p>
    <w:p w14:paraId="50123C4A" w14:textId="77777777" w:rsidR="00160185" w:rsidRDefault="00000000">
      <w:pPr>
        <w:ind w:left="288" w:hanging="288"/>
      </w:pPr>
      <w:r>
        <w:t>1. Mixed purchase: company items and two sellers share one checkout. Order details show each seller group, package and payment amount correctly.</w:t>
      </w:r>
    </w:p>
    <w:p w14:paraId="669FC3EA" w14:textId="77777777" w:rsidR="00160185" w:rsidRDefault="00000000">
      <w:pPr>
        <w:ind w:left="288" w:hanging="288"/>
      </w:pPr>
      <w:r>
        <w:t>2. Changed offer: price or stock changes before purchase. Customers review the change and choose how to proceed; the seller is not silently replaced.</w:t>
      </w:r>
    </w:p>
    <w:p w14:paraId="1A2BCA77" w14:textId="77777777" w:rsidR="00160185" w:rsidRDefault="00000000">
      <w:pPr>
        <w:ind w:left="288" w:hanging="288"/>
      </w:pPr>
      <w:r>
        <w:t>3. Payment uncertainty: a retry allows outcome checking and does not create duplicate orders or charges.</w:t>
      </w:r>
    </w:p>
    <w:p w14:paraId="1D0304A2" w14:textId="77777777" w:rsidR="00160185" w:rsidRDefault="00000000">
      <w:pPr>
        <w:ind w:left="288" w:hanging="288"/>
      </w:pPr>
      <w:r>
        <w:t>4. Partial service case: cancellation and return affect only the selected items, refund amounts and seller earnings; other items continue normally.</w:t>
      </w:r>
    </w:p>
    <w:p w14:paraId="17D586AF" w14:textId="77777777" w:rsidR="00160185" w:rsidRDefault="00000000">
      <w:pPr>
        <w:ind w:left="288" w:hanging="288"/>
      </w:pPr>
      <w:r>
        <w:t>5. Late shipment: Shipping Manager and seller see the overdue task. The customer receives an update and a defined escalation route.</w:t>
      </w:r>
    </w:p>
    <w:p w14:paraId="759C9427" w14:textId="77777777" w:rsidR="00160185" w:rsidRDefault="00000000">
      <w:pPr>
        <w:ind w:left="288" w:hanging="288"/>
      </w:pPr>
      <w:r>
        <w:t>6. Refund after payout: the customer receives the approved refund. The seller statement records the agreed deduction or amount owed.</w:t>
      </w:r>
    </w:p>
    <w:p w14:paraId="12EC9F4C" w14:textId="77777777" w:rsidR="00160185" w:rsidRDefault="00000000">
      <w:pPr>
        <w:ind w:left="288" w:hanging="288"/>
      </w:pPr>
      <w:r>
        <w:t>7. Seller restriction: affected new sales stop while existing orders, returns and customer cases remain accessible to responsible teams.</w:t>
      </w:r>
    </w:p>
    <w:p w14:paraId="1AA7D54B" w14:textId="77777777" w:rsidR="00160185" w:rsidRDefault="00000000">
      <w:pPr>
        <w:ind w:left="288" w:hanging="288"/>
      </w:pPr>
      <w:r>
        <w:t>8. Opening advertisement: an eligible visitor sees a full-screen campaign, closes it and continues shopping. Display limits, pausing and expiry behave correctly.</w:t>
      </w:r>
    </w:p>
    <w:p w14:paraId="33AE57F1" w14:textId="77777777" w:rsidR="00160185" w:rsidRDefault="00000000">
      <w:pPr>
        <w:pStyle w:val="Heading2"/>
      </w:pPr>
      <w:r>
        <w:t>Next planning outputs</w:t>
      </w:r>
    </w:p>
    <w:p w14:paraId="42708D25" w14:textId="77777777" w:rsidR="00160185" w:rsidRDefault="00000000">
      <w:r>
        <w:t>Confirm decisions, prepare page designs and assign each role, backup and approval limit. Use these scenarios as the launch review checklist.</w:t>
      </w:r>
    </w:p>
    <w:sectPr w:rsidR="00160185" w:rsidSect="00034616">
      <w:footerReference w:type="default" r:id="rId8"/>
      <w:pgSz w:w="12240" w:h="15840"/>
      <w:pgMar w:top="1008" w:right="1080" w:bottom="1008"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FFFBF" w14:textId="77777777" w:rsidR="0013032C" w:rsidRDefault="0013032C">
      <w:pPr>
        <w:spacing w:after="0" w:line="240" w:lineRule="auto"/>
      </w:pPr>
      <w:r>
        <w:separator/>
      </w:r>
    </w:p>
  </w:endnote>
  <w:endnote w:type="continuationSeparator" w:id="0">
    <w:p w14:paraId="4D4ECFD9" w14:textId="77777777" w:rsidR="0013032C" w:rsidRDefault="00130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9858" w14:textId="77777777" w:rsidR="00160185" w:rsidRDefault="00000000">
    <w:pPr>
      <w:pStyle w:val="Footer"/>
      <w:jc w:val="right"/>
    </w:pPr>
    <w:r>
      <w:fldChar w:fldCharType="begin"/>
    </w:r>
    <w:r>
      <w:instrText>PAGE</w:instrText>
    </w:r>
    <w:r>
      <w:fldChar w:fldCharType="separate"/>
    </w:r>
    <w:r w:rsidR="00B217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23D7C" w14:textId="77777777" w:rsidR="0013032C" w:rsidRDefault="0013032C">
      <w:pPr>
        <w:spacing w:after="0" w:line="240" w:lineRule="auto"/>
      </w:pPr>
      <w:r>
        <w:separator/>
      </w:r>
    </w:p>
  </w:footnote>
  <w:footnote w:type="continuationSeparator" w:id="0">
    <w:p w14:paraId="669E0FC0" w14:textId="77777777" w:rsidR="0013032C" w:rsidRDefault="001303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2317596">
    <w:abstractNumId w:val="8"/>
  </w:num>
  <w:num w:numId="2" w16cid:durableId="425728719">
    <w:abstractNumId w:val="6"/>
  </w:num>
  <w:num w:numId="3" w16cid:durableId="733359464">
    <w:abstractNumId w:val="5"/>
  </w:num>
  <w:num w:numId="4" w16cid:durableId="123429758">
    <w:abstractNumId w:val="4"/>
  </w:num>
  <w:num w:numId="5" w16cid:durableId="252127490">
    <w:abstractNumId w:val="7"/>
  </w:num>
  <w:num w:numId="6" w16cid:durableId="1592615513">
    <w:abstractNumId w:val="3"/>
  </w:num>
  <w:num w:numId="7" w16cid:durableId="1287276730">
    <w:abstractNumId w:val="2"/>
  </w:num>
  <w:num w:numId="8" w16cid:durableId="1192261248">
    <w:abstractNumId w:val="1"/>
  </w:num>
  <w:num w:numId="9" w16cid:durableId="1310596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32C"/>
    <w:rsid w:val="0015074B"/>
    <w:rsid w:val="00160185"/>
    <w:rsid w:val="0029639D"/>
    <w:rsid w:val="00326F90"/>
    <w:rsid w:val="009E41D8"/>
    <w:rsid w:val="00AA1D8D"/>
    <w:rsid w:val="00B21735"/>
    <w:rsid w:val="00B47730"/>
    <w:rsid w:val="00CB0664"/>
    <w:rsid w:val="00F20F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4198E"/>
  <w14:defaultImageDpi w14:val="300"/>
  <w15:docId w15:val="{312CBE51-1B64-46AF-BAEA-C44D79444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4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8427</Words>
  <Characters>48034</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Marketplace Plan</dc:title>
  <dc:subject>Website structure features and business operations</dc:subject>
  <dc:creator/>
  <cp:keywords/>
  <dc:description>generated by python-docx</dc:description>
  <cp:lastModifiedBy>Tom Baker</cp:lastModifiedBy>
  <cp:revision>3</cp:revision>
  <dcterms:created xsi:type="dcterms:W3CDTF">2013-12-23T23:15:00Z</dcterms:created>
  <dcterms:modified xsi:type="dcterms:W3CDTF">2026-10-07T16:03:00Z</dcterms:modified>
  <cp:category/>
</cp:coreProperties>
</file>